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天津高三月考专项训练</w:t>
      </w:r>
    </w:p>
    <w:p>
      <w:pPr>
        <w:pStyle w:val="Subtitle"/>
      </w:pPr>
      <w:r>
        <w:rPr>
          <w:b w:val="0"/>
        </w:rPr>
        <w:t>题目与详细答案</w:t>
      </w:r>
    </w:p>
    <w:p>
      <w:r>
        <w:rPr>
          <w:b w:val="0"/>
        </w:rPr>
        <w:t>本套共23道题。重点练习三角函数的值域、单调性和最值，附其他考点基础题及2023年至2025年天津模拟题。</w:t>
      </w:r>
    </w:p>
    <w:p>
      <w:r>
        <w:rPr>
          <w:b w:val="0"/>
        </w:rPr>
        <w:t>基础薄弱时，前6题可采用讲一道、做一道的方式。先让学生写出整体角范围，再求函数值范围；综合题分小问完成。两份文件的题干与题号一致。</w:t>
      </w:r>
    </w:p>
    <w:p>
      <w:pPr>
        <w:pStyle w:val="Heading1"/>
        <w:keepNext/>
      </w:pPr>
      <w:r>
        <w:rPr>
          <w:b w:val="0"/>
        </w:rPr>
        <w:t>基础公式与值域</w:t>
      </w:r>
    </w:p>
    <w:p>
      <w:r>
        <w:rPr>
          <w:b w:val="0"/>
        </w:rPr>
        <w:t>板书顺序：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的范围 → 整体角</w:t>
      </w:r>
      <m:oMath>
        <m:r>
          <w:rPr>
            <w:rFonts w:ascii="Cambria Math" w:hAnsi="Cambria Math" w:eastAsia="Cambria Math" w:cs="Cambria Math"/>
            <w:sz w:val="24"/>
          </w:rPr>
          <m:t>u</m:t>
        </m:r>
      </m:oMath>
      <w:r>
        <w:rPr>
          <w:b w:val="0"/>
        </w:rPr>
        <w:t xml:space="preserve">的范围 → 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u</m:t>
        </m:r>
      </m:oMath>
      <w:r>
        <w:rPr>
          <w:b w:val="0"/>
        </w:rPr>
        <w:t>的范围 → 函数的范围。求受限最值时，比较区间端点及内部峰谷。</w:t>
      </w:r>
    </w:p>
    <w:p>
      <w:pPr>
        <w:pStyle w:val="Heading2"/>
        <w:keepNext/>
      </w:pPr>
      <w:r>
        <w:rPr>
          <w:b w:val="0"/>
        </w:rPr>
        <w:t>第1题 特殊角与必用公式</w:t>
      </w:r>
    </w:p>
    <w:p>
      <w:pPr>
        <w:keepNext/>
        <w:keepLines/>
      </w:pPr>
      <w:r>
        <w:rPr>
          <w:b w:val="0"/>
        </w:rPr>
        <w:t>（1）分别写出</w:t>
      </w:r>
      <m:oMath>
        <m:r>
          <w:rPr>
            <w:rFonts w:ascii="Cambria Math" w:hAnsi="Cambria Math" w:eastAsia="Cambria Math" w:cs="Cambria Math"/>
            <w:sz w:val="24"/>
          </w:rPr>
          <m:t>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的正弦值、余弦值。</w:t>
      </w:r>
    </w:p>
    <w:p>
      <w:pPr>
        <w:keepNext/>
        <w:keepLines/>
      </w:pPr>
      <w:r>
        <w:rPr>
          <w:b w:val="0"/>
        </w:rPr>
        <w:t>（2）填空：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x+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x=</m:t>
        </m:r>
      </m:oMath>
      <w:r>
        <w:rPr>
          <w:b w:val="0"/>
        </w:rPr>
        <w:t xml:space="preserve"> __________；</w:t>
      </w:r>
      <m:oMath>
        <m:r>
          <w:rPr>
            <w:rFonts w:ascii="Cambria Math" w:hAnsi="Cambria Math" w:eastAsia="Cambria Math" w:cs="Cambria Math"/>
            <w:sz w:val="24"/>
          </w:rPr>
          <m:t>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x=</m:t>
        </m:r>
      </m:oMath>
      <w:r>
        <w:rPr>
          <w:b w:val="0"/>
        </w:rPr>
        <w:t xml:space="preserve"> __________。</w:t>
      </w:r>
    </w:p>
    <w:p>
      <w:pPr>
        <w:keepNext/>
        <w:keepLines/>
      </w:pPr>
      <w:r>
        <w:rPr>
          <w:b w:val="0"/>
        </w:rPr>
        <w:t>（3）填空：</w:t>
      </w:r>
      <m:oMath>
        <m:r>
          <w:rPr>
            <w:rFonts w:ascii="Cambria Math" w:hAnsi="Cambria Math" w:eastAsia="Cambria Math" w:cs="Cambria Math"/>
            <w:sz w:val="24"/>
          </w:rPr>
          <m:t>2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x−1=</m:t>
        </m:r>
      </m:oMath>
      <w:r>
        <w:rPr>
          <w:b w:val="0"/>
        </w:rPr>
        <w:t xml:space="preserve"> __________；</w:t>
      </w:r>
      <m:oMath>
        <m:r>
          <w:rPr>
            <w:rFonts w:ascii="Cambria Math" w:hAnsi="Cambria Math" w:eastAsia="Cambria Math" w:cs="Cambria Math"/>
            <w:sz w:val="24"/>
          </w:rPr>
          <m:t>1−2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x=</m:t>
        </m:r>
      </m:oMath>
      <w:r>
        <w:rPr>
          <w:b w:val="0"/>
        </w:rPr>
        <w:t xml:space="preserve"> __________。</w:t>
      </w:r>
    </w:p>
    <w:p>
      <w:pPr>
        <w:keepLines/>
      </w:pPr>
      <w:r>
        <w:rPr>
          <w:b w:val="0"/>
        </w:rPr>
        <w:t>（4）计算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tan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3π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</m:oMath>
      <w:r>
        <w:rPr>
          <w:b w:val="0"/>
        </w:rPr>
        <w:t>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（1）正弦值依次为</w:t>
      </w:r>
      <m:oMath>
        <m:r>
          <w:rPr>
            <w:rFonts w:ascii="Cambria Math" w:hAnsi="Cambria Math" w:eastAsia="Cambria Math" w:cs="Cambria Math"/>
            <w:sz w:val="24"/>
          </w:rPr>
          <m:t>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,1</m:t>
        </m:r>
      </m:oMath>
      <w:r>
        <w:rPr>
          <w:b w:val="0"/>
        </w:rPr>
        <w:t>；余弦值依次为</w:t>
      </w:r>
      <m:oMath>
        <m:r>
          <w:rPr>
            <w:rFonts w:ascii="Cambria Math" w:hAnsi="Cambria Math" w:eastAsia="Cambria Math" w:cs="Cambria Math"/>
            <w:sz w:val="24"/>
          </w:rPr>
          <m:t>1,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,0</m:t>
        </m:r>
      </m:oMath>
      <w:r>
        <w:rPr>
          <w:b w:val="0"/>
        </w:rPr>
        <w:t>。</w:t>
      </w:r>
    </w:p>
    <w:p>
      <w:r>
        <w:rPr>
          <w:b w:val="0"/>
        </w:rPr>
        <w:t>（2）依次填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和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。（3）两空都填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。</w:t>
      </w:r>
    </w:p>
    <w:p>
      <w:r>
        <w:rPr>
          <w:b w:val="0"/>
        </w:rPr>
        <w:t>（4）依次为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,−1</m:t>
        </m:r>
      </m:oMath>
      <w:r>
        <w:rPr>
          <w:b w:val="0"/>
        </w:rPr>
        <w:t>。先看象限确定正负，再用参考角的特殊值。</w:t>
      </w:r>
    </w:p>
    <w:p>
      <w:r>
        <w:rPr>
          <w:b/>
        </w:rPr>
        <w:t xml:space="preserve">讲课提示  </w:t>
      </w:r>
      <w:r>
        <w:rPr>
          <w:b w:val="0"/>
        </w:rPr>
        <w:t>先让学生说出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30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∘</m:t>
            </m:r>
          </m:sup>
        </m:sSup>
      </m:oMath>
      <w:r>
        <w:rPr>
          <w:b w:val="0"/>
        </w:rPr>
        <w:t>、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45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∘</m:t>
            </m:r>
          </m:sup>
        </m:sSup>
      </m:oMath>
      <w:r>
        <w:rPr>
          <w:b w:val="0"/>
        </w:rPr>
        <w:t>、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60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∘</m:t>
            </m:r>
          </m:sup>
        </m:sSup>
      </m:oMath>
      <w:r>
        <w:rPr>
          <w:b w:val="0"/>
        </w:rPr>
        <w:t>对应的弧度。正弦这一行可记成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0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到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4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，余弦反过来。若本题仍错，先补基础，再进入第2题。</w:t>
      </w:r>
    </w:p>
    <w:p>
      <w:pPr>
        <w:pStyle w:val="Heading2"/>
        <w:keepNext/>
      </w:pPr>
      <w:r>
        <w:rPr>
          <w:b w:val="0"/>
        </w:rPr>
        <w:t>第2题 先化成一个正弦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x+2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x−1,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x∈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R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（1）化成</w:t>
      </w:r>
      <m:oMath>
        <m:r>
          <w:rPr>
            <w:rFonts w:ascii="Cambria Math" w:hAnsi="Cambria Math" w:eastAsia="Cambria Math" w:cs="Cambria Math"/>
            <w:sz w:val="24"/>
          </w:rPr>
          <m:t>a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2x+b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的形式。</w:t>
      </w:r>
    </w:p>
    <w:p>
      <w:pPr>
        <w:keepNext/>
        <w:keepLines/>
      </w:pPr>
      <w:r>
        <w:rPr>
          <w:b w:val="0"/>
        </w:rPr>
        <w:t>（2）化成</w:t>
      </w:r>
      <m:oMath>
        <m:r>
          <w:rPr>
            <w:rFonts w:ascii="Cambria Math" w:hAnsi="Cambria Math" w:eastAsia="Cambria Math" w:cs="Cambria Math"/>
            <w:sz w:val="24"/>
          </w:rPr>
          <m:t>A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(2x+φ)</m:t>
        </m:r>
      </m:oMath>
      <w:r>
        <w:rPr>
          <w:b w:val="0"/>
        </w:rPr>
        <w:t>的形式，其中</w:t>
      </w:r>
      <m:oMath>
        <m:r>
          <w:rPr>
            <w:rFonts w:ascii="Cambria Math" w:hAnsi="Cambria Math" w:eastAsia="Cambria Math" w:cs="Cambria Math"/>
            <w:sz w:val="24"/>
          </w:rPr>
          <m:t>A&gt;0,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0&lt;φ&lt;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</w:t>
      </w:r>
    </w:p>
    <w:p>
      <w:pPr>
        <w:keepLines/>
      </w:pPr>
      <w:r>
        <w:rPr>
          <w:b w:val="0"/>
        </w:rPr>
        <w:t>（3）求最小正周期和值域。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（1）由</w:t>
      </w:r>
      <m:oMath>
        <m:r>
          <w:rPr>
            <w:rFonts w:ascii="Cambria Math" w:hAnsi="Cambria Math" w:eastAsia="Cambria Math" w:cs="Cambria Math"/>
            <w:sz w:val="24"/>
          </w:rPr>
          <m:t>2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x−1=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和</w:t>
      </w:r>
      <m:oMath>
        <m:r>
          <w:rPr>
            <w:rFonts w:ascii="Cambria Math" w:hAnsi="Cambria Math" w:eastAsia="Cambria Math" w:cs="Cambria Math"/>
            <w:sz w:val="24"/>
          </w:rPr>
          <m:t>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x=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，得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2x+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。</w:t>
      </w:r>
    </w:p>
    <w:p>
      <w:r>
        <w:rPr>
          <w:b w:val="0"/>
        </w:rPr>
        <w:t>（2）展开和角公式：</w:t>
      </w:r>
      <m:oMath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)=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4"/>
          </w:rPr>
          <m:t>(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+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2x+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。</w:t>
      </w:r>
    </w:p>
    <w:p>
      <w:r>
        <w:rPr>
          <w:b w:val="0"/>
        </w:rPr>
        <w:t>所以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A=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φ=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</m:oMath>
      <w:r>
        <w:rPr>
          <w:b w:val="0"/>
        </w:rPr>
        <w:t>。</w:t>
      </w:r>
    </w:p>
    <w:p>
      <w:r>
        <w:rPr>
          <w:b w:val="0"/>
        </w:rPr>
        <w:t>（3）</w:t>
      </w:r>
      <m:oMath>
        <m:r>
          <w:rPr>
            <w:rFonts w:ascii="Cambria Math" w:hAnsi="Cambria Math" w:eastAsia="Cambria Math" w:cs="Cambria Math"/>
            <w:sz w:val="24"/>
          </w:rPr>
          <m:t>T=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=π</m:t>
        </m:r>
      </m:oMath>
      <w:r>
        <w:rPr>
          <w:b w:val="0"/>
        </w:rPr>
        <w:t>。因</w:t>
      </w:r>
      <m:oMath>
        <m:r>
          <w:rPr>
            <w:rFonts w:ascii="Cambria Math" w:hAnsi="Cambria Math" w:eastAsia="Cambria Math" w:cs="Cambria Math"/>
            <w:sz w:val="24"/>
          </w:rPr>
          <m:t>x∈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R</m:t>
        </m:r>
      </m:oMath>
      <w:r>
        <w:rPr>
          <w:b w:val="0"/>
        </w:rPr>
        <w:t>，整体角遍历实数，正弦能取到</w:t>
      </w:r>
      <m:oMath>
        <m:r>
          <w:rPr>
            <w:rFonts w:ascii="Cambria Math" w:hAnsi="Cambria Math" w:eastAsia="Cambria Math" w:cs="Cambria Math"/>
            <w:sz w:val="24"/>
          </w:rPr>
          <m:t>−1</m:t>
        </m:r>
      </m:oMath>
      <w:r>
        <w:rPr>
          <w:b w:val="0"/>
        </w:rPr>
        <w:t>和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，故值域为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rad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rad>
          </m:e>
        </m:d>
      </m:oMath>
      <w:r>
        <w:rPr>
          <w:b w:val="0"/>
        </w:rPr>
        <w:t>。</w:t>
      </w:r>
    </w:p>
    <w:p>
      <w:r>
        <w:rPr>
          <w:b/>
        </w:rPr>
        <w:t xml:space="preserve">讲课提示  </w:t>
      </w:r>
      <w:r>
        <w:rPr>
          <w:b w:val="0"/>
        </w:rPr>
        <w:t>先展开验证辅助角公式。第一次课只要求熟练这类特殊系数，不要求一口气记住任意系数的辅助角。</w:t>
      </w:r>
    </w:p>
    <w:p>
      <w:pPr>
        <w:pStyle w:val="Heading2"/>
        <w:keepNext/>
      </w:pPr>
      <w:r>
        <w:rPr>
          <w:b w:val="0"/>
        </w:rPr>
        <w:t>第3题 整体角落在一个单调段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)+1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（1）当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时，求值域、最大值、最小值，并写出相应的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。</w:t>
      </w:r>
    </w:p>
    <w:p>
      <w:pPr>
        <w:keepLines/>
      </w:pPr>
      <w:r>
        <w:rPr>
          <w:b w:val="0"/>
        </w:rPr>
        <w:t>（2）当</w:t>
      </w:r>
      <m:oMath>
        <m:r>
          <w:rPr>
            <w:rFonts w:ascii="Cambria Math" w:hAnsi="Cambria Math" w:eastAsia="Cambria Math" w:cs="Cambria Math"/>
            <w:sz w:val="24"/>
          </w:rPr>
          <m:t>x∈(0,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时，求值域，并判断是否有最大值、最小值。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令</w:t>
      </w:r>
      <m:oMath>
        <m:r>
          <w:rPr>
            <w:rFonts w:ascii="Cambria Math" w:hAnsi="Cambria Math" w:eastAsia="Cambria Math" w:cs="Cambria Math"/>
            <w:sz w:val="24"/>
          </w:rPr>
          <m:t>u=2x−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。由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，得</w:t>
      </w:r>
      <m:oMath>
        <m:r>
          <w:rPr>
            <w:rFonts w:ascii="Cambria Math" w:hAnsi="Cambria Math" w:eastAsia="Cambria Math" w:cs="Cambria Math"/>
            <w:sz w:val="24"/>
          </w:rPr>
          <m:t>u∈[−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</w:t>
      </w:r>
    </w:p>
    <w:p>
      <w:r>
        <w:rPr>
          <w:b w:val="0"/>
        </w:rPr>
        <w:t>该角区间位于正弦递增区间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</m:d>
      </m:oMath>
      <w:r>
        <w:rPr>
          <w:b w:val="0"/>
        </w:rPr>
        <w:t>内，所以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u∈[−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,1]</m:t>
        </m:r>
      </m:oMath>
      <w:r>
        <w:rPr>
          <w:b w:val="0"/>
        </w:rPr>
        <w:t>，继而</w:t>
      </w:r>
      <m:oMath>
        <m:r>
          <w:rPr>
            <w:rFonts w:ascii="Cambria Math" w:hAnsi="Cambria Math" w:eastAsia="Cambria Math" w:cs="Cambria Math"/>
            <w:sz w:val="24"/>
          </w:rPr>
          <m:t>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u+1∈[0,3]</m:t>
        </m:r>
      </m:oMath>
      <w:r>
        <w:rPr>
          <w:b w:val="0"/>
        </w:rPr>
        <w:t>。</w:t>
      </w:r>
    </w:p>
    <w:p>
      <w:r>
        <w:rPr>
          <w:b w:val="0"/>
        </w:rPr>
        <w:t>（1）值域为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e>
        </m:d>
      </m:oMath>
      <w:r>
        <w:rPr>
          <w:b w:val="0"/>
        </w:rPr>
        <w:t>；最小值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x=0</m:t>
        </m:r>
      </m:oMath>
      <w:r>
        <w:rPr>
          <w:b w:val="0"/>
        </w:rPr>
        <w:t>取得，最大值</w:t>
      </w:r>
      <m:oMath>
        <m:r>
          <w:rPr>
            <w:rFonts w:ascii="Cambria Math" w:hAnsi="Cambria Math" w:eastAsia="Cambria Math" w:cs="Cambria Math"/>
            <w:sz w:val="24"/>
          </w:rPr>
          <m:t>3</m:t>
        </m:r>
      </m:oMath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取得。</w:t>
      </w:r>
    </w:p>
    <w:p>
      <w:r>
        <w:rPr>
          <w:b w:val="0"/>
        </w:rPr>
        <w:t>（2）此时</w:t>
      </w:r>
      <m:oMath>
        <m:r>
          <w:rPr>
            <w:rFonts w:ascii="Cambria Math" w:hAnsi="Cambria Math" w:eastAsia="Cambria Math" w:cs="Cambria Math"/>
            <w:sz w:val="24"/>
          </w:rPr>
          <m:t>u∈(−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，两个端点都取不到，故值域为</w:t>
      </w:r>
      <m:oMath>
        <m:d>
          <m:dPr>
            <m:sepChr m:val=",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e>
        </m:d>
      </m:oMath>
      <w:r>
        <w:rPr>
          <w:b w:val="0"/>
        </w:rPr>
        <w:t>。没有最大值，也没有最小值；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和</w:t>
      </w:r>
      <m:oMath>
        <m:r>
          <w:rPr>
            <w:rFonts w:ascii="Cambria Math" w:hAnsi="Cambria Math" w:eastAsia="Cambria Math" w:cs="Cambria Math"/>
            <w:sz w:val="24"/>
          </w:rPr>
          <m:t>3</m:t>
        </m:r>
      </m:oMath>
      <w:r>
        <w:rPr>
          <w:b w:val="0"/>
        </w:rPr>
        <w:t>只是能无限接近的边界。</w:t>
      </w:r>
    </w:p>
    <w:p>
      <w:r>
        <w:rPr>
          <w:b/>
        </w:rPr>
        <w:t xml:space="preserve">讲课提示  </w:t>
      </w:r>
      <w:r>
        <w:rPr>
          <w:b w:val="0"/>
        </w:rPr>
        <w:t>让学生在草稿上固定写四行区间变化。追问：这道题的正弦为什么不能取到</w:t>
      </w:r>
      <m:oMath>
        <m:r>
          <w:rPr>
            <w:rFonts w:ascii="Cambria Math" w:hAnsi="Cambria Math" w:eastAsia="Cambria Math" w:cs="Cambria Math"/>
            <w:sz w:val="24"/>
          </w:rPr>
          <m:t>−1</m:t>
        </m:r>
      </m:oMath>
      <w:r>
        <w:rPr>
          <w:b w:val="0"/>
        </w:rPr>
        <w:t>？开区间是否有最值必须具体检查，不能一概说没有。</w:t>
      </w:r>
    </w:p>
    <w:p>
      <w:pPr>
        <w:pStyle w:val="Heading2"/>
        <w:keepNext/>
      </w:pPr>
      <w:r>
        <w:rPr>
          <w:b w:val="0"/>
        </w:rPr>
        <w:t>第4题 区间内部有峰顶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)+1,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（1）求给定定义域上的单调递增区间、单调递减区间。</w:t>
      </w:r>
    </w:p>
    <w:p>
      <w:pPr>
        <w:keepLines/>
      </w:pPr>
      <w:r>
        <w:rPr>
          <w:b w:val="0"/>
        </w:rPr>
        <w:t>（2）求值域、最大值、最小值，并写出相应的自变量。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令</w:t>
      </w:r>
      <m:oMath>
        <m:r>
          <w:rPr>
            <w:rFonts w:ascii="Cambria Math" w:hAnsi="Cambria Math" w:eastAsia="Cambria Math" w:cs="Cambria Math"/>
            <w:sz w:val="24"/>
          </w:rPr>
          <m:t>u=2x−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，得</w:t>
      </w:r>
      <m:oMath>
        <m:r>
          <w:rPr>
            <w:rFonts w:ascii="Cambria Math" w:hAnsi="Cambria Math" w:eastAsia="Cambria Math" w:cs="Cambria Math"/>
            <w:sz w:val="24"/>
          </w:rPr>
          <m:t>u∈[−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。这个角区间跨过峰顶</w:t>
      </w:r>
      <m:oMath>
        <m:r>
          <w:rPr>
            <w:rFonts w:ascii="Cambria Math" w:hAnsi="Cambria Math" w:eastAsia="Cambria Math" w:cs="Cambria Math"/>
            <w:sz w:val="24"/>
          </w:rPr>
          <m:t>u=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，对应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。</w:t>
      </w:r>
    </w:p>
    <w:p>
      <w:r>
        <w:rPr>
          <w:b w:val="0"/>
        </w:rPr>
        <w:t>（1）递增区间为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</m:e>
        </m:d>
      </m:oMath>
      <w:r>
        <w:rPr>
          <w:b w:val="0"/>
        </w:rPr>
        <w:t>，递减区间为</w:t>
      </w:r>
      <m:oMath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</m:d>
      </m:oMath>
      <w:r>
        <w:rPr>
          <w:b w:val="0"/>
        </w:rPr>
        <w:t>。</w:t>
      </w:r>
    </w:p>
    <w:p>
      <w:r>
        <w:rPr>
          <w:b w:val="0"/>
        </w:rPr>
        <w:t>（2）比较端点与内部峰顶：</w:t>
      </w:r>
      <m:oMath>
        <m:r>
          <w:rPr>
            <w:rFonts w:ascii="Cambria Math" w:hAnsi="Cambria Math" w:eastAsia="Cambria Math" w:cs="Cambria Math"/>
            <w:sz w:val="24"/>
          </w:rPr>
          <m:t>f(0)=0,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f(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)=3,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f(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)=2</m:t>
        </m:r>
      </m:oMath>
      <w:r>
        <w:rPr>
          <w:b w:val="0"/>
        </w:rPr>
        <w:t>。</w:t>
      </w:r>
    </w:p>
    <w:p>
      <w:r>
        <w:rPr>
          <w:b w:val="0"/>
        </w:rPr>
        <w:t>所以值域为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e>
        </m:d>
      </m:oMath>
      <w:r>
        <w:rPr>
          <w:b w:val="0"/>
        </w:rPr>
        <w:t>。最小值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x=0</m:t>
        </m:r>
      </m:oMath>
      <w:r>
        <w:rPr>
          <w:b w:val="0"/>
        </w:rPr>
        <w:t>取得；最大值</w:t>
      </w:r>
      <m:oMath>
        <m:r>
          <w:rPr>
            <w:rFonts w:ascii="Cambria Math" w:hAnsi="Cambria Math" w:eastAsia="Cambria Math" w:cs="Cambria Math"/>
            <w:sz w:val="24"/>
          </w:rPr>
          <m:t>3</m:t>
        </m:r>
      </m:oMath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取得。</w:t>
      </w:r>
    </w:p>
    <w:p>
      <w:r>
        <w:rPr>
          <w:b/>
        </w:rPr>
        <w:t xml:space="preserve">讲课提示  </w:t>
      </w:r>
      <w:r>
        <w:rPr>
          <w:b w:val="0"/>
        </w:rPr>
        <w:t>用第3题的同一个函数，只改变自变量范围。画出正弦曲线从</w:t>
      </w:r>
      <m:oMath>
        <m:r>
          <w:rPr>
            <w:rFonts w:ascii="Cambria Math" w:hAnsi="Cambria Math" w:eastAsia="Cambria Math" w:cs="Cambria Math"/>
            <w:sz w:val="24"/>
          </w:rPr>
          <m:t>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到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的一段，让学生看到只算端点会漏掉内部峰顶。</w:t>
      </w:r>
    </w:p>
    <w:p>
      <w:pPr>
        <w:pStyle w:val="Heading1"/>
        <w:keepNext/>
      </w:pPr>
      <w:r>
        <w:rPr>
          <w:b w:val="0"/>
        </w:rPr>
        <w:t>单调性专项</w:t>
      </w:r>
    </w:p>
    <w:p>
      <w:r>
        <w:rPr>
          <w:b w:val="0"/>
        </w:rPr>
        <w:t>正弦增区间为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e>
        </m:d>
      </m:oMath>
      <w:r>
        <w:rPr>
          <w:b w:val="0"/>
        </w:rPr>
        <w:t>，减区间为</w:t>
      </w:r>
      <m:oMath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e>
        </m:d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k∈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Z</m:t>
        </m:r>
      </m:oMath>
      <w:r>
        <w:rPr>
          <w:b w:val="0"/>
        </w:rPr>
        <w:t>。解出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后，与定义域取交集；负系数使增减反向。</w:t>
      </w:r>
    </w:p>
    <w:p>
      <w:pPr>
        <w:pStyle w:val="Heading2"/>
        <w:keepNext/>
      </w:pPr>
      <w:r>
        <w:rPr>
          <w:b w:val="0"/>
        </w:rPr>
        <w:t>第5题 由整体角求单调区间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（1）求在</w:t>
      </w:r>
      <m:oMath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R</m:t>
        </m:r>
      </m:oMath>
      <w:r>
        <w:rPr>
          <w:b w:val="0"/>
        </w:rPr>
        <w:t>上的单调递增区间和单调递减区间。</w:t>
      </w:r>
    </w:p>
    <w:p>
      <w:pPr>
        <w:keepLines/>
      </w:pPr>
      <w:r>
        <w:rPr>
          <w:b w:val="0"/>
        </w:rPr>
        <w:t>（2）当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时，求给定定义域上的单调递增区间和单调递减区间。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令</w:t>
      </w:r>
      <m:oMath>
        <m:r>
          <w:rPr>
            <w:rFonts w:ascii="Cambria Math" w:hAnsi="Cambria Math" w:eastAsia="Cambria Math" w:cs="Cambria Math"/>
            <w:sz w:val="24"/>
          </w:rPr>
          <m:t>u=2x+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。正弦递增时，</w:t>
      </w:r>
      <m:oMath>
        <m:r>
          <w:rPr>
            <w:rFonts w:ascii="Cambria Math" w:hAnsi="Cambria Math" w:eastAsia="Cambria Math" w:cs="Cambria Math"/>
            <w:sz w:val="24"/>
          </w:rPr>
          <m:t>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+2kπ≤2x+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≤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+2kπ</m:t>
        </m:r>
      </m:oMath>
      <w:r>
        <w:rPr>
          <w:b w:val="0"/>
        </w:rPr>
        <w:t>。</w:t>
      </w:r>
    </w:p>
    <w:p>
      <w:r>
        <w:rPr>
          <w:b w:val="0"/>
        </w:rPr>
        <w:t>先减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，再除以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，得递增区间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e>
        </m:d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k∈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Z</m:t>
        </m:r>
      </m:oMath>
      <w:r>
        <w:rPr>
          <w:b w:val="0"/>
        </w:rPr>
        <w:t>。</w:t>
      </w:r>
    </w:p>
    <w:p>
      <w:r>
        <w:rPr>
          <w:b w:val="0"/>
        </w:rPr>
        <w:t>正弦递减时，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+2kπ≤2x+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≤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3π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+2kπ</m:t>
        </m:r>
      </m:oMath>
      <w:r>
        <w:rPr>
          <w:b w:val="0"/>
        </w:rPr>
        <w:t>。</w:t>
      </w:r>
    </w:p>
    <w:p>
      <w:r>
        <w:rPr>
          <w:b w:val="0"/>
        </w:rPr>
        <w:t>同理得递减区间</w:t>
      </w:r>
      <m:oMath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e>
        </m:d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k∈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Z</m:t>
        </m:r>
      </m:oMath>
      <w:r>
        <w:rPr>
          <w:b w:val="0"/>
        </w:rPr>
        <w:t>。</w:t>
      </w:r>
    </w:p>
    <w:p>
      <w:r>
        <w:rPr>
          <w:b w:val="0"/>
        </w:rPr>
        <w:t>（2）分别与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</m:d>
      </m:oMath>
      <w:r>
        <w:rPr>
          <w:b w:val="0"/>
        </w:rPr>
        <w:t>取交集，得到递增区间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</m:d>
      </m:oMath>
      <w:r>
        <w:rPr>
          <w:b w:val="0"/>
        </w:rPr>
        <w:t>，递减区间</w:t>
      </w:r>
      <m:oMath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</m:d>
      </m:oMath>
      <w:r>
        <w:rPr>
          <w:b w:val="0"/>
        </w:rPr>
        <w:t>。</w:t>
      </w:r>
    </w:p>
    <w:p>
      <w:r>
        <w:rPr>
          <w:b/>
        </w:rPr>
        <w:t xml:space="preserve">讲课提示  </w:t>
      </w:r>
      <w:r>
        <w:rPr>
          <w:b w:val="0"/>
        </w:rPr>
        <w:t>可以先做第2小问看图分段，再做全局区间。每个整数</w:t>
      </w:r>
      <m:oMath>
        <m:r>
          <w:rPr>
            <w:rFonts w:ascii="Cambria Math" w:hAnsi="Cambria Math" w:eastAsia="Cambria Math" w:cs="Cambria Math"/>
            <w:sz w:val="24"/>
          </w:rPr>
          <m:t>k</m:t>
        </m:r>
      </m:oMath>
      <w:r>
        <w:rPr>
          <w:b w:val="0"/>
        </w:rPr>
        <w:t>对应一个单调区间，不能将所有递增区间并起来声称函数在整个并集上递增。</w:t>
      </w:r>
    </w:p>
    <w:p>
      <w:pPr>
        <w:pStyle w:val="Heading2"/>
        <w:keepNext/>
      </w:pPr>
      <w:r>
        <w:rPr>
          <w:b w:val="0"/>
        </w:rPr>
        <w:t>第6题 负系数使增减反向</w:t>
      </w:r>
    </w:p>
    <w:p>
      <w:pPr>
        <w:keepNext/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g(x)=−2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)+1,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（1）求给定定义域上的单调区间。</w:t>
      </w:r>
    </w:p>
    <w:p>
      <w:pPr>
        <w:keepLines/>
      </w:pPr>
      <w:r>
        <w:rPr>
          <w:b w:val="0"/>
        </w:rPr>
        <w:t>（2）求值域、最大值、最小值，并写出相应的自变量。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令</w:t>
      </w:r>
      <m:oMath>
        <m:r>
          <w:rPr>
            <w:rFonts w:ascii="Cambria Math" w:hAnsi="Cambria Math" w:eastAsia="Cambria Math" w:cs="Cambria Math"/>
            <w:sz w:val="24"/>
          </w:rPr>
          <m:t>u=2x+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，则</w:t>
      </w:r>
      <m:oMath>
        <m:r>
          <w:rPr>
            <w:rFonts w:ascii="Cambria Math" w:hAnsi="Cambria Math" w:eastAsia="Cambria Math" w:cs="Cambria Math"/>
            <w:sz w:val="24"/>
          </w:rPr>
          <m:t>u∈[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7π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。正弦在</w:t>
      </w:r>
      <m:oMath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</m:d>
      </m:oMath>
      <w:r>
        <w:rPr>
          <w:b w:val="0"/>
        </w:rPr>
        <w:t>上递增，在</w:t>
      </w:r>
      <m:oMath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7π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</m:d>
      </m:oMath>
      <w:r>
        <w:rPr>
          <w:b w:val="0"/>
        </w:rPr>
        <w:t>上递减。</w:t>
      </w:r>
    </w:p>
    <w:p>
      <w:r>
        <w:rPr>
          <w:b w:val="0"/>
        </w:rPr>
        <w:t>（1）乘以</w:t>
      </w:r>
      <m:oMath>
        <m:r>
          <w:rPr>
            <w:rFonts w:ascii="Cambria Math" w:hAnsi="Cambria Math" w:eastAsia="Cambria Math" w:cs="Cambria Math"/>
            <w:sz w:val="24"/>
          </w:rPr>
          <m:t>−2</m:t>
        </m:r>
      </m:oMath>
      <w:r>
        <w:rPr>
          <w:b w:val="0"/>
        </w:rPr>
        <w:t>使增减反向，加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不改变单调性。因此</w:t>
      </w:r>
      <m:oMath>
        <m:r>
          <w:rPr>
            <w:rFonts w:ascii="Cambria Math" w:hAnsi="Cambria Math" w:eastAsia="Cambria Math" w:cs="Cambria Math"/>
            <w:sz w:val="24"/>
          </w:rPr>
          <m:t>g</m:t>
        </m:r>
      </m:oMath>
      <w:r>
        <w:rPr>
          <w:b w:val="0"/>
        </w:rPr>
        <w:t>在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</m:d>
      </m:oMath>
      <w:r>
        <w:rPr>
          <w:b w:val="0"/>
        </w:rPr>
        <w:t>上递减，在</w:t>
      </w:r>
      <m:oMath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</m:d>
      </m:oMath>
      <w:r>
        <w:rPr>
          <w:b w:val="0"/>
        </w:rPr>
        <w:t>上递增。</w:t>
      </w:r>
    </w:p>
    <w:p>
      <w:r>
        <w:rPr>
          <w:b w:val="0"/>
        </w:rPr>
        <w:t>（2）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u∈[−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,1]</m:t>
        </m:r>
      </m:oMath>
      <w:r>
        <w:rPr>
          <w:b w:val="0"/>
        </w:rPr>
        <w:t>，乘以负数后重新排列端点：</w:t>
      </w:r>
      <m:oMath>
        <m:r>
          <w:rPr>
            <w:rFonts w:ascii="Cambria Math" w:hAnsi="Cambria Math" w:eastAsia="Cambria Math" w:cs="Cambria Math"/>
            <w:sz w:val="24"/>
          </w:rPr>
          <m:t>−2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u∈[−2,1]</m:t>
        </m:r>
      </m:oMath>
      <w:r>
        <w:rPr>
          <w:b w:val="0"/>
        </w:rPr>
        <w:t>，故</w:t>
      </w:r>
      <m:oMath>
        <m:r>
          <w:rPr>
            <w:rFonts w:ascii="Cambria Math" w:hAnsi="Cambria Math" w:eastAsia="Cambria Math" w:cs="Cambria Math"/>
            <w:sz w:val="24"/>
          </w:rPr>
          <m:t>g(x)∈[−1,2]</m:t>
        </m:r>
      </m:oMath>
      <w:r>
        <w:rPr>
          <w:b w:val="0"/>
        </w:rPr>
        <w:t>。</w:t>
      </w:r>
    </w:p>
    <w:p>
      <w:r>
        <w:rPr>
          <w:b w:val="0"/>
        </w:rPr>
        <w:t>最小值</w:t>
      </w:r>
      <m:oMath>
        <m:r>
          <w:rPr>
            <w:rFonts w:ascii="Cambria Math" w:hAnsi="Cambria Math" w:eastAsia="Cambria Math" w:cs="Cambria Math"/>
            <w:sz w:val="24"/>
          </w:rPr>
          <m:t>−1</m:t>
        </m:r>
      </m:oMath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取得，最大值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取得。</w:t>
      </w:r>
    </w:p>
    <w:p>
      <w:r>
        <w:rPr>
          <w:b/>
        </w:rPr>
        <w:t xml:space="preserve">讲课提示  </w:t>
      </w:r>
      <w:r>
        <w:rPr>
          <w:b w:val="0"/>
        </w:rPr>
        <w:t>先复用上一题的正弦单调性，再让学生解释</w:t>
      </w:r>
      <m:oMath>
        <m:r>
          <w:rPr>
            <w:rFonts w:ascii="Cambria Math" w:hAnsi="Cambria Math" w:eastAsia="Cambria Math" w:cs="Cambria Math"/>
            <w:sz w:val="24"/>
          </w:rPr>
          <m:t>−2</m:t>
        </m:r>
      </m:oMath>
      <w:r>
        <w:rPr>
          <w:b w:val="0"/>
        </w:rPr>
        <w:t>为什么使大值变成小值。不要直接把全局值域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r>
              <w:rPr>
                <w:rFonts w:ascii="Cambria Math" w:hAnsi="Cambria Math" w:eastAsia="Cambria Math" w:cs="Cambria Math"/>
                <w:sz w:val="24"/>
              </w:rPr>
              <m:t>1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e>
        </m:d>
      </m:oMath>
      <w:r>
        <w:rPr>
          <w:b w:val="0"/>
        </w:rPr>
        <w:t>用于这个受限定义域。</w:t>
      </w:r>
    </w:p>
    <w:p>
      <w:pPr>
        <w:pStyle w:val="Heading1"/>
        <w:keepNext/>
      </w:pPr>
      <w:r>
        <w:rPr>
          <w:b w:val="0"/>
        </w:rPr>
        <w:t>所给月考试卷综合题</w:t>
      </w:r>
    </w:p>
    <w:p>
      <w:r>
        <w:rPr>
          <w:b w:val="0"/>
        </w:rPr>
        <w:t>两题保留所给原卷题干。先做化简和整体角范围，再完成图象变换；图依据原卷重绘。</w:t>
      </w:r>
    </w:p>
    <w:p>
      <w:pPr>
        <w:pStyle w:val="Heading2"/>
        <w:keepNext/>
      </w:pPr>
      <w:r>
        <w:rPr>
          <w:b w:val="0"/>
        </w:rPr>
        <w:t>第7题 看图 单调性 平移后最值</w:t>
      </w:r>
    </w:p>
    <w:p>
      <w:pPr>
        <w:keepNext/>
        <w:keepLines/>
      </w:pPr>
      <w:r>
        <w:rPr>
          <w:b w:val="0"/>
        </w:rPr>
        <w:t>函数</w:t>
      </w:r>
      <m:oMath>
        <m:r>
          <w:rPr>
            <w:rFonts w:ascii="Cambria Math" w:hAnsi="Cambria Math" w:eastAsia="Cambria Math" w:cs="Cambria Math"/>
            <w:sz w:val="24"/>
          </w:rPr>
          <m:t>f(x)=A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(ωx+φ)</m:t>
        </m:r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x∈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R</m:t>
        </m:r>
        <m:r>
          <w:rPr>
            <w:rFonts w:ascii="Cambria Math" w:hAnsi="Cambria Math" w:eastAsia="Cambria Math" w:cs="Cambria Math"/>
            <w:sz w:val="24"/>
          </w:rPr>
          <m:t>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A&gt;0,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ω&gt;0,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|φ|&lt;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，部分图象如图所示。</w:t>
      </w:r>
    </w:p>
    <w:p>
      <w:pPr>
        <w:keepNext/>
        <w:keepLines/>
      </w:pPr>
      <w:r>
        <w:rPr>
          <w:b w:val="0"/>
        </w:rPr>
        <w:t>（1）求函数的解析式。（2）求单调递增区间。</w:t>
      </w:r>
    </w:p>
    <w:p>
      <w:pPr>
        <w:keepNext/>
        <w:keepLines/>
      </w:pPr>
      <w:r>
        <w:rPr>
          <w:b w:val="0"/>
        </w:rPr>
        <w:t>（3）将</w:t>
      </w:r>
      <m:oMath>
        <m:r>
          <w:rPr>
            <w:rFonts w:ascii="Cambria Math" w:hAnsi="Cambria Math" w:eastAsia="Cambria Math" w:cs="Cambria Math"/>
            <w:sz w:val="24"/>
          </w:rPr>
          <m:t>y=f(x)</m:t>
        </m:r>
      </m:oMath>
      <w:r>
        <w:rPr>
          <w:b w:val="0"/>
        </w:rPr>
        <w:t>的图象向右平移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24</m:t>
            </m:r>
          </m:den>
        </m:f>
      </m:oMath>
      <w:r>
        <w:rPr>
          <w:b w:val="0"/>
        </w:rPr>
        <w:t>个单位长度，再向上平移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个单位长度，得到</w:t>
      </w:r>
      <m:oMath>
        <m:r>
          <w:rPr>
            <w:rFonts w:ascii="Cambria Math" w:hAnsi="Cambria Math" w:eastAsia="Cambria Math" w:cs="Cambria Math"/>
            <w:sz w:val="24"/>
          </w:rPr>
          <m:t>y=g(x)</m:t>
        </m:r>
      </m:oMath>
      <w:r>
        <w:rPr>
          <w:b w:val="0"/>
        </w:rPr>
        <w:t>。求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在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</m:e>
        </m:d>
      </m:oMath>
      <w:r>
        <w:rPr>
          <w:b w:val="0"/>
        </w:rPr>
        <w:t>上的最小值。</w:t>
      </w:r>
    </w:p>
    <w:p>
      <w:pPr>
        <w:keepNext/>
        <w:spacing w:after="160"/>
      </w:pPr>
      <w:r>
        <w:rPr>
          <w:color w:val="555555"/>
          <w:sz w:val="24"/>
        </w:rPr>
        <w:t>出处  用户提供 津南区实验津南高三第一学期9月检测 原第19题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4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jinnan_s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（1）由峰谷知</w:t>
      </w:r>
      <m:oMath>
        <m:r>
          <w:rPr>
            <w:rFonts w:ascii="Cambria Math" w:hAnsi="Cambria Math" w:eastAsia="Cambria Math" w:cs="Cambria Math"/>
            <w:sz w:val="24"/>
          </w:rPr>
          <m:t>A=2</m:t>
        </m:r>
      </m:oMath>
      <w:r>
        <w:rPr>
          <w:b w:val="0"/>
        </w:rPr>
        <w:t>。相邻零点间距为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，等于半周期，故</w:t>
      </w:r>
      <m:oMath>
        <m:r>
          <w:rPr>
            <w:rFonts w:ascii="Cambria Math" w:hAnsi="Cambria Math" w:eastAsia="Cambria Math" w:cs="Cambria Math"/>
            <w:sz w:val="24"/>
          </w:rPr>
          <m:t>T=π,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ω=2</m:t>
        </m:r>
      </m:oMath>
      <w:r>
        <w:rPr>
          <w:b w:val="0"/>
        </w:rPr>
        <w:t>。</w:t>
      </w:r>
    </w:p>
    <w:p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x=−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8</m:t>
            </m:r>
          </m:den>
        </m:f>
      </m:oMath>
      <w:r>
        <w:rPr>
          <w:b w:val="0"/>
        </w:rPr>
        <w:t>处过零并向上，整体角满足</w:t>
      </w:r>
      <m:oMath>
        <m:r>
          <w:rPr>
            <w:rFonts w:ascii="Cambria Math" w:hAnsi="Cambria Math" w:eastAsia="Cambria Math" w:cs="Cambria Math"/>
            <w:sz w:val="24"/>
          </w:rPr>
          <m:t>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+φ=2kπ</m:t>
        </m:r>
      </m:oMath>
      <w:r>
        <w:rPr>
          <w:b w:val="0"/>
        </w:rPr>
        <w:t>，结合</w:t>
      </w:r>
      <m:oMath>
        <m:r>
          <w:rPr>
            <w:rFonts w:ascii="Cambria Math" w:hAnsi="Cambria Math" w:eastAsia="Cambria Math" w:cs="Cambria Math"/>
            <w:sz w:val="24"/>
          </w:rPr>
          <m:t>|φ|&lt;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得</w:t>
      </w:r>
      <m:oMath>
        <m:r>
          <w:rPr>
            <w:rFonts w:ascii="Cambria Math" w:hAnsi="Cambria Math" w:eastAsia="Cambria Math" w:cs="Cambria Math"/>
            <w:sz w:val="24"/>
          </w:rPr>
          <m:t>φ=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</m:oMath>
      <w:r>
        <w:rPr>
          <w:b w:val="0"/>
        </w:rPr>
        <w:t>。因此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</w:t>
      </w:r>
    </w:p>
    <w:p>
      <w:r>
        <w:rPr>
          <w:b w:val="0"/>
        </w:rPr>
        <w:t>（2）由</w:t>
      </w:r>
      <m:oMath>
        <m:r>
          <w:rPr>
            <w:rFonts w:ascii="Cambria Math" w:hAnsi="Cambria Math" w:eastAsia="Cambria Math" w:cs="Cambria Math"/>
            <w:sz w:val="24"/>
          </w:rPr>
          <m:t>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+2kπ≤2x+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≤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+2kπ</m:t>
        </m:r>
      </m:oMath>
      <w:r>
        <w:rPr>
          <w:b w:val="0"/>
        </w:rPr>
        <w:t>，得递增区间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8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8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e>
        </m:d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k∈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Z</m:t>
        </m:r>
      </m:oMath>
      <w:r>
        <w:rPr>
          <w:b w:val="0"/>
        </w:rPr>
        <w:t>。</w:t>
      </w:r>
    </w:p>
    <w:p>
      <w:r>
        <w:rPr>
          <w:b w:val="0"/>
        </w:rPr>
        <w:t>（3）</w:t>
      </w:r>
      <m:oMath>
        <m:r>
          <w:rPr>
            <w:rFonts w:ascii="Cambria Math" w:hAnsi="Cambria Math" w:eastAsia="Cambria Math" w:cs="Cambria Math"/>
            <w:sz w:val="24"/>
          </w:rPr>
          <m:t>g(x)=f(x−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24</m:t>
            </m:r>
          </m:den>
        </m:f>
        <m:r>
          <w:rPr>
            <w:rFonts w:ascii="Cambria Math" w:hAnsi="Cambria Math" w:eastAsia="Cambria Math" w:cs="Cambria Math"/>
            <w:sz w:val="24"/>
          </w:rPr>
          <m:t>)+1=2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)+1</m:t>
        </m:r>
      </m:oMath>
      <w:r>
        <w:rPr>
          <w:b w:val="0"/>
        </w:rPr>
        <w:t>。</w:t>
      </w:r>
    </w:p>
    <w:p>
      <w:r>
        <w:rPr>
          <w:b w:val="0"/>
        </w:rPr>
        <w:t>令</w:t>
      </w:r>
      <m:oMath>
        <m:r>
          <w:rPr>
            <w:rFonts w:ascii="Cambria Math" w:hAnsi="Cambria Math" w:eastAsia="Cambria Math" w:cs="Cambria Math"/>
            <w:sz w:val="24"/>
          </w:rPr>
          <m:t>u=2x−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，由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得</w:t>
      </w:r>
      <m:oMath>
        <m:r>
          <w:rPr>
            <w:rFonts w:ascii="Cambria Math" w:hAnsi="Cambria Math" w:eastAsia="Cambria Math" w:cs="Cambria Math"/>
            <w:sz w:val="24"/>
          </w:rPr>
          <m:t>u∈[−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7π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。区间内最高点为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，正弦最小值为两端的</w:t>
      </w:r>
      <m:oMath>
        <m:r>
          <w:rPr>
            <w:rFonts w:ascii="Cambria Math" w:hAnsi="Cambria Math" w:eastAsia="Cambria Math" w:cs="Cambria Math"/>
            <w:sz w:val="24"/>
          </w:rPr>
          <m:t>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</w:t>
      </w:r>
    </w:p>
    <w:p>
      <w:r>
        <w:rPr>
          <w:b w:val="0"/>
        </w:rPr>
        <w:t>故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最小值为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，在</w:t>
      </w:r>
      <m:oMath>
        <m:r>
          <w:rPr>
            <w:rFonts w:ascii="Cambria Math" w:hAnsi="Cambria Math" w:eastAsia="Cambria Math" w:cs="Cambria Math"/>
            <w:sz w:val="24"/>
          </w:rPr>
          <m:t>x=0</m:t>
        </m:r>
      </m:oMath>
      <w:r>
        <w:rPr>
          <w:b w:val="0"/>
        </w:rPr>
        <w:t>或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时取得。补充检查：最大值为</w:t>
      </w:r>
      <m:oMath>
        <m:r>
          <w:rPr>
            <w:rFonts w:ascii="Cambria Math" w:hAnsi="Cambria Math" w:eastAsia="Cambria Math" w:cs="Cambria Math"/>
            <w:sz w:val="24"/>
          </w:rPr>
          <m:t>3</m:t>
        </m:r>
      </m:oMath>
      <w:r>
        <w:rPr>
          <w:b w:val="0"/>
        </w:rPr>
        <w:t>，在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取得。</w:t>
      </w:r>
    </w:p>
    <w:p>
      <w:r>
        <w:rPr>
          <w:b/>
        </w:rPr>
        <w:t xml:space="preserve">讲课提示  </w:t>
      </w:r>
      <w:r>
        <w:rPr>
          <w:b w:val="0"/>
        </w:rPr>
        <w:t>先用零点间距求周期，再用过零的方向定相位。最后的小问必须从新的整体角区间重新求最值。</w:t>
      </w:r>
    </w:p>
    <w:p>
      <w:pPr>
        <w:pStyle w:val="Heading2"/>
        <w:keepNext/>
      </w:pPr>
      <w:r>
        <w:rPr>
          <w:b w:val="0"/>
        </w:rPr>
        <w:t>第8题 先平移再缩放的综合题</w:t>
      </w:r>
    </w:p>
    <w:p>
      <w:pPr>
        <w:keepNext/>
        <w:keepLines/>
      </w:pPr>
      <w:r>
        <w:rPr>
          <w:b w:val="0"/>
        </w:rPr>
        <w:t>函数</w:t>
      </w:r>
      <m:oMath>
        <m:r>
          <w:rPr>
            <w:rFonts w:ascii="Cambria Math" w:hAnsi="Cambria Math" w:eastAsia="Cambria Math" w:cs="Cambria Math"/>
            <w:sz w:val="24"/>
          </w:rPr>
          <m:t>f(x)=2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e>
        </m:rad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x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x+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x−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>（1）求最小正周期及单调递减区间。</w:t>
      </w:r>
    </w:p>
    <w:p>
      <w:pPr>
        <w:keepNext/>
        <w:keepLines/>
      </w:pPr>
      <w:r>
        <w:rPr>
          <w:b w:val="0"/>
        </w:rPr>
        <w:t>（2）将函数图象先向左平移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个单位长度，再将所有点的横坐标缩短为原来的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，纵坐标不变，得到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的图象。当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时，求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的值域。</w:t>
      </w:r>
    </w:p>
    <w:p>
      <w:pPr>
        <w:keepNext w:val="0"/>
        <w:spacing w:after="160"/>
      </w:pPr>
      <w:r>
        <w:rPr>
          <w:color w:val="555555"/>
          <w:sz w:val="24"/>
        </w:rPr>
        <w:t>出处  用户提供 天津市咸水沽第二中学高三第一次月考 原第16题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先化简：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e>
        </m:rad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2x−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</w:t>
      </w:r>
    </w:p>
    <w:p>
      <w:r>
        <w:rPr>
          <w:b w:val="0"/>
        </w:rPr>
        <w:t>（1）</w:t>
      </w:r>
      <m:oMath>
        <m:r>
          <w:rPr>
            <w:rFonts w:ascii="Cambria Math" w:hAnsi="Cambria Math" w:eastAsia="Cambria Math" w:cs="Cambria Math"/>
            <w:sz w:val="24"/>
          </w:rPr>
          <m:t>T=π</m:t>
        </m:r>
      </m:oMath>
      <w:r>
        <w:rPr>
          <w:b w:val="0"/>
        </w:rPr>
        <w:t>。由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+2kπ≤2x−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≤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3π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+2kπ</m:t>
        </m:r>
      </m:oMath>
      <w:r>
        <w:rPr>
          <w:b w:val="0"/>
        </w:rPr>
        <w:t>，得递减区间</w:t>
      </w:r>
      <m:oMath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5π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k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e>
        </m:d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k∈</m:t>
        </m:r>
        <m:r>
          <w:rPr>
            <w:rFonts w:ascii="Cambria Math" w:hAnsi="Cambria Math" w:eastAsia="Cambria Math" w:cs="Cambria Math"/>
            <w:sz w:val="24"/>
          </w:rPr>
          <m:rPr>
            <m:scr m:val="double-struck"/>
            <m:sty m:val="p"/>
          </m:rPr>
          <m:t>Z</m:t>
        </m:r>
      </m:oMath>
      <w:r>
        <w:rPr>
          <w:b w:val="0"/>
        </w:rPr>
        <w:t>。</w:t>
      </w:r>
    </w:p>
    <w:p>
      <w:r>
        <w:rPr>
          <w:b w:val="0"/>
        </w:rPr>
        <w:t>（2）先左移，得</w:t>
      </w:r>
      <m:oMath>
        <m:r>
          <w:rPr>
            <w:rFonts w:ascii="Cambria Math" w:hAnsi="Cambria Math" w:eastAsia="Cambria Math" w:cs="Cambria Math"/>
            <w:sz w:val="24"/>
          </w:rPr>
          <m:t>h(x)=f(x+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。再将横坐标缩为一半，解析式中用</w:t>
      </w:r>
      <m:oMath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代替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，得</w:t>
      </w:r>
      <m:oMath>
        <m:r>
          <w:rPr>
            <w:rFonts w:ascii="Cambria Math" w:hAnsi="Cambria Math" w:eastAsia="Cambria Math" w:cs="Cambria Math"/>
            <w:sz w:val="24"/>
          </w:rPr>
          <m:t>g(x)=h(2x)=2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(4x+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</w:t>
      </w:r>
    </w:p>
    <w:p>
      <w:r>
        <w:rPr>
          <w:b w:val="0"/>
        </w:rPr>
        <w:t>当</w:t>
      </w:r>
      <m:oMath>
        <m:r>
          <w:rPr>
            <w:rFonts w:ascii="Cambria Math" w:hAnsi="Cambria Math" w:eastAsia="Cambria Math" w:cs="Cambria Math"/>
            <w:sz w:val="24"/>
          </w:rPr>
          <m:t>x∈[0,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时，</w:t>
      </w:r>
      <m:oMath>
        <m:r>
          <w:rPr>
            <w:rFonts w:ascii="Cambria Math" w:hAnsi="Cambria Math" w:eastAsia="Cambria Math" w:cs="Cambria Math"/>
            <w:sz w:val="24"/>
          </w:rPr>
          <m:t>u=4x+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∈[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7π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。正弦最大值为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，最小值为</w:t>
      </w:r>
      <m:oMath>
        <m:r>
          <w:rPr>
            <w:rFonts w:ascii="Cambria Math" w:hAnsi="Cambria Math" w:eastAsia="Cambria Math" w:cs="Cambria Math"/>
            <w:sz w:val="24"/>
          </w:rPr>
          <m:t>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，故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的值域为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r>
              <w:rPr>
                <w:rFonts w:ascii="Cambria Math" w:hAnsi="Cambria Math" w:eastAsia="Cambria Math" w:cs="Cambria Math"/>
                <w:sz w:val="24"/>
              </w:rPr>
              <m:t>1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d>
      </m:oMath>
      <w:r>
        <w:rPr>
          <w:b w:val="0"/>
        </w:rPr>
        <w:t>。</w:t>
      </w:r>
    </w:p>
    <w:p>
      <w:r>
        <w:rPr>
          <w:b/>
        </w:rPr>
        <w:t xml:space="preserve">讲课提示  </w:t>
      </w:r>
      <w:r>
        <w:rPr>
          <w:b w:val="0"/>
        </w:rPr>
        <w:t>每次变换都先写出一个解析式。先平移再缩放与先缩放再平移通常结果不同，不要在心里同时做两步。</w:t>
      </w:r>
    </w:p>
    <w:p>
      <w:pPr>
        <w:pStyle w:val="Heading1"/>
        <w:keepNext/>
        <w:pageBreakBefore/>
      </w:pPr>
      <w:r>
        <w:rPr>
          <w:b w:val="0"/>
        </w:rPr>
        <w:t>其他考点基础题</w:t>
      </w:r>
    </w:p>
    <w:p>
      <w:r>
        <w:rPr>
          <w:b w:val="0"/>
        </w:rPr>
        <w:t>按照片范围补基础，每题解答后附考点速查。先做会做的题，卡住的题记下第一步卡在哪里，讲评时优先处理。</w:t>
      </w:r>
    </w:p>
    <w:p>
      <w:pPr>
        <w:pStyle w:val="Heading2"/>
        <w:keepNext/>
      </w:pPr>
      <w:r>
        <w:rPr>
          <w:b w:val="0"/>
        </w:rPr>
        <w:t>第9题 集合运算与真子集</w:t>
      </w:r>
    </w:p>
    <w:p>
      <w:pPr>
        <w:keepLines/>
      </w:pPr>
      <w:r>
        <w:rPr>
          <w:b w:val="0"/>
        </w:rPr>
        <w:t>设</w:t>
      </w:r>
      <m:oMath>
        <m:r>
          <w:rPr>
            <w:rFonts w:ascii="Cambria Math" w:hAnsi="Cambria Math" w:eastAsia="Cambria Math" w:cs="Cambria Math"/>
            <w:sz w:val="24"/>
          </w:rPr>
          <m:t>U={1,2,3,4,5},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A={1,2,3},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B={2,4}</m:t>
        </m:r>
      </m:oMath>
      <w:r>
        <w:rPr>
          <w:b w:val="0"/>
        </w:rPr>
        <w:t>。求</w:t>
      </w:r>
      <m:oMath>
        <m:r>
          <w:rPr>
            <w:rFonts w:ascii="Cambria Math" w:hAnsi="Cambria Math" w:eastAsia="Cambria Math" w:cs="Cambria Math"/>
            <w:sz w:val="24"/>
          </w:rPr>
          <m:t>A∩B,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A∪B,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t>∁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U</m:t>
            </m:r>
          </m:sub>
        </m:sSub>
        <m:r>
          <w:rPr>
            <w:rFonts w:ascii="Cambria Math" w:hAnsi="Cambria Math" w:eastAsia="Cambria Math" w:cs="Cambria Math"/>
            <w:sz w:val="24"/>
          </w:rPr>
          <m:t>A</m:t>
        </m:r>
      </m:oMath>
      <w:r>
        <w:rPr>
          <w:b w:val="0"/>
        </w:rPr>
        <w:t>及</w:t>
      </w:r>
      <m:oMath>
        <m:r>
          <w:rPr>
            <w:rFonts w:ascii="Cambria Math" w:hAnsi="Cambria Math" w:eastAsia="Cambria Math" w:cs="Cambria Math"/>
            <w:sz w:val="24"/>
          </w:rPr>
          <m:t>A</m:t>
        </m:r>
      </m:oMath>
      <w:r>
        <w:rPr>
          <w:b w:val="0"/>
        </w:rPr>
        <w:t>的真子集个数。</w:t>
      </w:r>
    </w:p>
    <w:p>
      <w:pPr>
        <w:keepNext/>
      </w:pPr>
      <w:r>
        <w:rPr>
          <w:b/>
        </w:rPr>
        <w:t>解答</w:t>
      </w:r>
    </w:p>
    <w:p>
      <m:oMath>
        <m:r>
          <w:rPr>
            <w:rFonts w:ascii="Cambria Math" w:hAnsi="Cambria Math" w:eastAsia="Cambria Math" w:cs="Cambria Math"/>
            <w:sz w:val="24"/>
          </w:rPr>
          <m:t>A∩B={2}</m:t>
        </m:r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A∪B={1,2,3,4}</m:t>
        </m:r>
      </m:oMath>
      <w:r>
        <w:rPr>
          <w:b w:val="0"/>
        </w:rPr>
        <w:t>，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t>∁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U</m:t>
            </m:r>
          </m:sub>
        </m:sSub>
        <m:r>
          <w:rPr>
            <w:rFonts w:ascii="Cambria Math" w:hAnsi="Cambria Math" w:eastAsia="Cambria Math" w:cs="Cambria Math"/>
            <w:sz w:val="24"/>
          </w:rPr>
          <m:t>A={4,5}</m:t>
        </m:r>
      </m:oMath>
      <w:r>
        <w:rPr>
          <w:b w:val="0"/>
        </w:rPr>
        <w:t>。</w:t>
      </w:r>
    </w:p>
    <w:p>
      <m:oMath>
        <m:r>
          <w:rPr>
            <w:rFonts w:ascii="Cambria Math" w:hAnsi="Cambria Math" w:eastAsia="Cambria Math" w:cs="Cambria Math"/>
            <w:sz w:val="24"/>
          </w:rPr>
          <m:t>A</m:t>
        </m:r>
      </m:oMath>
      <w:r>
        <w:rPr>
          <w:b w:val="0"/>
        </w:rPr>
        <w:t>有</w:t>
      </w:r>
      <m:oMath>
        <m:r>
          <w:rPr>
            <w:rFonts w:ascii="Cambria Math" w:hAnsi="Cambria Math" w:eastAsia="Cambria Math" w:cs="Cambria Math"/>
            <w:sz w:val="24"/>
          </w:rPr>
          <m:t>3</m:t>
        </m:r>
      </m:oMath>
      <w:r>
        <w:rPr>
          <w:b w:val="0"/>
        </w:rPr>
        <w:t>个元素，子集有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sup>
        </m:sSup>
        <m:r>
          <w:rPr>
            <w:rFonts w:ascii="Cambria Math" w:hAnsi="Cambria Math" w:eastAsia="Cambria Math" w:cs="Cambria Math"/>
            <w:sz w:val="24"/>
          </w:rPr>
          <m:t>=8</m:t>
        </m:r>
      </m:oMath>
      <w:r>
        <w:rPr>
          <w:b w:val="0"/>
        </w:rPr>
        <w:t>个；真子集去掉</w:t>
      </w:r>
      <m:oMath>
        <m:r>
          <w:rPr>
            <w:rFonts w:ascii="Cambria Math" w:hAnsi="Cambria Math" w:eastAsia="Cambria Math" w:cs="Cambria Math"/>
            <w:sz w:val="24"/>
          </w:rPr>
          <m:t>A</m:t>
        </m:r>
      </m:oMath>
      <w:r>
        <w:rPr>
          <w:b w:val="0"/>
        </w:rPr>
        <w:t>本身，有</w:t>
      </w:r>
      <m:oMath>
        <m:r>
          <w:rPr>
            <w:rFonts w:ascii="Cambria Math" w:hAnsi="Cambria Math" w:eastAsia="Cambria Math" w:cs="Cambria Math"/>
            <w:sz w:val="24"/>
          </w:rPr>
          <m:t>7</m:t>
        </m:r>
      </m:oMath>
      <w:r>
        <w:rPr>
          <w:b w:val="0"/>
        </w:rPr>
        <w:t>个。</w:t>
      </w:r>
    </w:p>
    <w:p>
      <w:r>
        <w:rPr>
          <w:b/>
        </w:rPr>
        <w:t xml:space="preserve">考点速查  </w:t>
      </w:r>
      <w:r>
        <w:rPr>
          <w:b w:val="0"/>
        </w:rPr>
        <w:t>交集取共同元素，并集取全部出现的元素，补集限于全集内。含</w:t>
      </w:r>
      <m:oMath>
        <m:r>
          <w:rPr>
            <w:rFonts w:ascii="Cambria Math" w:hAnsi="Cambria Math" w:eastAsia="Cambria Math" w:cs="Cambria Math"/>
            <w:sz w:val="24"/>
          </w:rPr>
          <m:t>n</m:t>
        </m:r>
      </m:oMath>
      <w:r>
        <w:rPr>
          <w:b w:val="0"/>
        </w:rPr>
        <w:t>个元素的集合有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n</m:t>
            </m:r>
          </m:sup>
        </m:sSup>
      </m:oMath>
      <w:r>
        <w:rPr>
          <w:b w:val="0"/>
        </w:rPr>
        <w:t>个子集、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4"/>
          </w:rPr>
          <m:t>−1</m:t>
        </m:r>
      </m:oMath>
      <w:r>
        <w:rPr>
          <w:b w:val="0"/>
        </w:rPr>
        <w:t>个真子集；非空集合的真子集包括空集；空集没有真子集。</w:t>
      </w:r>
    </w:p>
    <w:p>
      <w:pPr>
        <w:pStyle w:val="Heading2"/>
        <w:keepNext/>
      </w:pPr>
      <w:r>
        <w:rPr>
          <w:b w:val="0"/>
        </w:rPr>
        <w:t>第10题 复数计算与模</w:t>
      </w:r>
    </w:p>
    <w:p>
      <w:pPr>
        <w:keepLines/>
      </w:pPr>
      <w:r>
        <w:rPr>
          <w:b w:val="0"/>
        </w:rPr>
        <w:t>计算</w:t>
      </w:r>
      <m:oMath>
        <m:sSup>
          <m:e>
            <m:d>
              <m:dPr>
                <m:sepChr m:val="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1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+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i</m:t>
                </m:r>
              </m:e>
            </m:d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，并求复数</w:t>
      </w:r>
      <m:oMath>
        <m:r>
          <w:rPr>
            <w:rFonts w:ascii="Cambria Math" w:hAnsi="Cambria Math" w:eastAsia="Cambria Math" w:cs="Cambria Math"/>
            <w:sz w:val="24"/>
          </w:rPr>
          <m:t>3−4i</m:t>
        </m:r>
      </m:oMath>
      <w:r>
        <w:rPr>
          <w:b w:val="0"/>
        </w:rPr>
        <w:t>的虚部和模，其中</w:t>
      </w:r>
      <m:oMath>
        <m:r>
          <w:rPr>
            <w:rFonts w:ascii="Cambria Math" w:hAnsi="Cambria Math" w:eastAsia="Cambria Math" w:cs="Cambria Math"/>
            <w:sz w:val="24"/>
          </w:rPr>
          <m:t>i</m:t>
        </m:r>
      </m:oMath>
      <w:r>
        <w:rPr>
          <w:b w:val="0"/>
        </w:rPr>
        <w:t>为虚数单位。</w:t>
      </w:r>
    </w:p>
    <w:p>
      <w:pPr>
        <w:keepNext/>
      </w:pPr>
      <w:r>
        <w:rPr>
          <w:b/>
        </w:rPr>
        <w:t>解答</w:t>
      </w:r>
    </w:p>
    <w:p>
      <m:oMath>
        <m:d>
          <m:dPr>
            <m:sepChr m:val=""/>
            <m:endChr m:val=""/>
          </m:dPr>
          <m:e>
            <m:r>
              <w:rPr>
                <w:rFonts w:ascii="Cambria Math" w:hAnsi="Cambria Math" w:eastAsia="Cambria Math" w:cs="Cambria Math"/>
                <w:sz w:val="24"/>
              </w:rPr>
              <m:t>1</m:t>
            </m:r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i</m:t>
            </m:r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4"/>
              </w:rPr>
              <m:t>=</m:t>
            </m:r>
            <m:r>
              <w:rPr>
                <w:rFonts w:ascii="Cambria Math" w:hAnsi="Cambria Math" w:eastAsia="Cambria Math" w:cs="Cambria Math"/>
                <w:sz w:val="24"/>
              </w:rPr>
              <m:t>1</m:t>
            </m:r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  <m:r>
              <w:rPr>
                <w:rFonts w:ascii="Cambria Math" w:hAnsi="Cambria Math" w:eastAsia="Cambria Math" w:cs="Cambria Math"/>
                <w:sz w:val="24"/>
              </w:rPr>
              <m:t>i</m:t>
            </m:r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i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4"/>
              </w:rPr>
              <m:t>=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  <m:r>
              <w:rPr>
                <w:rFonts w:ascii="Cambria Math" w:hAnsi="Cambria Math" w:eastAsia="Cambria Math" w:cs="Cambria Math"/>
                <w:sz w:val="24"/>
              </w:rPr>
              <m:t>i</m:t>
            </m:r>
          </m:e>
        </m:d>
      </m:oMath>
      <w:r>
        <w:rPr>
          <w:b w:val="0"/>
        </w:rPr>
        <w:t>；虚部为</w:t>
      </w:r>
      <m:oMath>
        <m:r>
          <w:rPr>
            <w:rFonts w:ascii="Cambria Math" w:hAnsi="Cambria Math" w:eastAsia="Cambria Math" w:cs="Cambria Math"/>
            <w:sz w:val="24"/>
          </w:rPr>
          <m:t>−4</m:t>
        </m:r>
      </m:oMath>
      <w:r>
        <w:rPr>
          <w:b w:val="0"/>
        </w:rPr>
        <w:t>，模为</w:t>
      </w:r>
      <m:oMath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4"/>
              </w:rPr>
              <m:t>+(−4</m:t>
            </m:r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hAnsi="Cambria Math" w:eastAsia="Cambria Math" w:cs="Cambria Math"/>
            <w:sz w:val="24"/>
          </w:rPr>
          <m:t>=5</m:t>
        </m:r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i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=−1</m:t>
        </m:r>
      </m:oMath>
      <w:r>
        <w:rPr>
          <w:b w:val="0"/>
        </w:rPr>
        <w:t>。</w:t>
      </w:r>
      <m:oMath>
        <m:r>
          <w:rPr>
            <w:rFonts w:ascii="Cambria Math" w:hAnsi="Cambria Math" w:eastAsia="Cambria Math" w:cs="Cambria Math"/>
            <w:sz w:val="24"/>
          </w:rPr>
          <m:t>z=a+bi</m:t>
        </m:r>
      </m:oMath>
      <w:r>
        <w:rPr>
          <w:b w:val="0"/>
        </w:rPr>
        <w:t>的虚部是</w:t>
      </w:r>
      <m:oMath>
        <m:r>
          <w:rPr>
            <w:rFonts w:ascii="Cambria Math" w:hAnsi="Cambria Math" w:eastAsia="Cambria Math" w:cs="Cambria Math"/>
            <w:sz w:val="24"/>
          </w:rPr>
          <m:t>b</m:t>
        </m:r>
      </m:oMath>
      <w:r>
        <w:rPr>
          <w:b w:val="0"/>
        </w:rPr>
        <w:t>，模为</w:t>
      </w:r>
      <m:oMath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b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</m:e>
        </m:rad>
      </m:oMath>
      <w:r>
        <w:rPr>
          <w:b w:val="0"/>
        </w:rPr>
        <w:t>；除法时分子、分母同时乘分母的共轭复数。</w:t>
      </w:r>
    </w:p>
    <w:p>
      <w:pPr>
        <w:pStyle w:val="Heading2"/>
        <w:keepNext/>
      </w:pPr>
      <w:r>
        <w:rPr>
          <w:b w:val="0"/>
        </w:rPr>
        <w:t>第11题 充分与必要条件</w:t>
      </w:r>
    </w:p>
    <w:p>
      <w:pPr>
        <w:keepLines/>
      </w:pPr>
      <w:r>
        <w:rPr>
          <w:b w:val="0"/>
        </w:rPr>
        <w:t>对实数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，设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为“</w:t>
      </w:r>
      <m:oMath>
        <m:r>
          <w:rPr>
            <w:rFonts w:ascii="Cambria Math" w:hAnsi="Cambria Math" w:eastAsia="Cambria Math" w:cs="Cambria Math"/>
            <w:sz w:val="24"/>
          </w:rPr>
          <m:t>x=2</m:t>
        </m:r>
      </m:oMath>
      <w:r>
        <w:rPr>
          <w:b w:val="0"/>
        </w:rPr>
        <w:t>”，</w:t>
      </w:r>
      <m:oMath>
        <m:r>
          <w:rPr>
            <w:rFonts w:ascii="Cambria Math" w:hAnsi="Cambria Math" w:eastAsia="Cambria Math" w:cs="Cambria Math"/>
            <w:sz w:val="24"/>
          </w:rPr>
          <m:t>q</m:t>
        </m:r>
      </m:oMath>
      <w:r>
        <w:rPr>
          <w:b w:val="0"/>
        </w:rPr>
        <w:t>为“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=4</m:t>
        </m:r>
      </m:oMath>
      <w:r>
        <w:rPr>
          <w:b w:val="0"/>
        </w:rPr>
        <w:t>”。判断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是</w:t>
      </w:r>
      <m:oMath>
        <m:r>
          <w:rPr>
            <w:rFonts w:ascii="Cambria Math" w:hAnsi="Cambria Math" w:eastAsia="Cambria Math" w:cs="Cambria Math"/>
            <w:sz w:val="24"/>
          </w:rPr>
          <m:t>q</m:t>
        </m:r>
      </m:oMath>
      <w:r>
        <w:rPr>
          <w:b w:val="0"/>
        </w:rPr>
        <w:t>的什么条件，并说明理由。</w:t>
      </w:r>
    </w:p>
    <w:p>
      <w:pPr>
        <w:keepNext/>
      </w:pPr>
      <w:r>
        <w:rPr>
          <w:b/>
        </w:rPr>
        <w:t>解答</w:t>
      </w:r>
    </w:p>
    <w:p>
      <m:oMath>
        <m:r>
          <w:rPr>
            <w:rFonts w:ascii="Cambria Math" w:hAnsi="Cambria Math" w:eastAsia="Cambria Math" w:cs="Cambria Math"/>
            <w:sz w:val="24"/>
          </w:rPr>
          <m:t>x=2</m:t>
        </m:r>
      </m:oMath>
      <w:r>
        <w:rPr>
          <w:b w:val="0"/>
        </w:rPr>
        <w:t>能推出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=4</m:t>
        </m:r>
      </m:oMath>
      <w:r>
        <w:rPr>
          <w:b w:val="0"/>
        </w:rPr>
        <w:t>，所以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是</w:t>
      </w:r>
      <m:oMath>
        <m:r>
          <w:rPr>
            <w:rFonts w:ascii="Cambria Math" w:hAnsi="Cambria Math" w:eastAsia="Cambria Math" w:cs="Cambria Math"/>
            <w:sz w:val="24"/>
          </w:rPr>
          <m:t>q</m:t>
        </m:r>
      </m:oMath>
      <w:r>
        <w:rPr>
          <w:b w:val="0"/>
        </w:rPr>
        <w:t>的充分条件。</w:t>
      </w:r>
    </w:p>
    <w:p>
      <w:r>
        <w:rPr>
          <w:b w:val="0"/>
        </w:rPr>
        <w:t>当</w:t>
      </w:r>
      <m:oMath>
        <m:r>
          <w:rPr>
            <w:rFonts w:ascii="Cambria Math" w:hAnsi="Cambria Math" w:eastAsia="Cambria Math" w:cs="Cambria Math"/>
            <w:sz w:val="24"/>
          </w:rPr>
          <m:t>x=−2</m:t>
        </m:r>
      </m:oMath>
      <w:r>
        <w:rPr>
          <w:b w:val="0"/>
        </w:rPr>
        <w:t>时，</w:t>
      </w:r>
      <m:oMath>
        <m:r>
          <w:rPr>
            <w:rFonts w:ascii="Cambria Math" w:hAnsi="Cambria Math" w:eastAsia="Cambria Math" w:cs="Cambria Math"/>
            <w:sz w:val="24"/>
          </w:rPr>
          <m:t>q</m:t>
        </m:r>
      </m:oMath>
      <w:r>
        <w:rPr>
          <w:b w:val="0"/>
        </w:rPr>
        <w:t>成立而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不成立，逆向推出不成立，所以是充分不必要条件。</w:t>
      </w:r>
    </w:p>
    <w:p>
      <w:r>
        <w:rPr>
          <w:b/>
        </w:rPr>
        <w:t xml:space="preserve">考点速查  </w:t>
      </w:r>
      <m:oMath>
        <m:r>
          <w:rPr>
            <w:rFonts w:ascii="Cambria Math" w:hAnsi="Cambria Math" w:eastAsia="Cambria Math" w:cs="Cambria Math"/>
            <w:sz w:val="24"/>
          </w:rPr>
          <m:t>p⇒q</m:t>
        </m:r>
      </m:oMath>
      <w:r>
        <w:rPr>
          <w:b w:val="0"/>
        </w:rPr>
        <w:t>表示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是</w:t>
      </w:r>
      <m:oMath>
        <m:r>
          <w:rPr>
            <w:rFonts w:ascii="Cambria Math" w:hAnsi="Cambria Math" w:eastAsia="Cambria Math" w:cs="Cambria Math"/>
            <w:sz w:val="24"/>
          </w:rPr>
          <m:t>q</m:t>
        </m:r>
      </m:oMath>
      <w:r>
        <w:rPr>
          <w:b w:val="0"/>
        </w:rPr>
        <w:t>的充分条件；</w:t>
      </w:r>
      <m:oMath>
        <m:r>
          <w:rPr>
            <w:rFonts w:ascii="Cambria Math" w:hAnsi="Cambria Math" w:eastAsia="Cambria Math" w:cs="Cambria Math"/>
            <w:sz w:val="24"/>
          </w:rPr>
          <m:t>q⇒p</m:t>
        </m:r>
      </m:oMath>
      <w:r>
        <w:rPr>
          <w:b w:val="0"/>
        </w:rPr>
        <w:t>表示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是</w:t>
      </w:r>
      <m:oMath>
        <m:r>
          <w:rPr>
            <w:rFonts w:ascii="Cambria Math" w:hAnsi="Cambria Math" w:eastAsia="Cambria Math" w:cs="Cambria Math"/>
            <w:sz w:val="24"/>
          </w:rPr>
          <m:t>q</m:t>
        </m:r>
      </m:oMath>
      <w:r>
        <w:rPr>
          <w:b w:val="0"/>
        </w:rPr>
        <w:t>的必要条件；两个方向都成立才是充要条件。</w:t>
      </w:r>
    </w:p>
    <w:p>
      <w:pPr>
        <w:pStyle w:val="Heading2"/>
        <w:keepNext/>
      </w:pPr>
      <w:r>
        <w:rPr>
          <w:b w:val="0"/>
        </w:rPr>
        <w:t>第12题 指数与对数</w:t>
      </w:r>
    </w:p>
    <w:p>
      <w:pPr>
        <w:keepNext/>
        <w:keepLines/>
      </w:pPr>
      <w:r>
        <w:rPr>
          <w:b w:val="0"/>
        </w:rPr>
        <w:t>（1）计算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8+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f>
              <m:fPr>
                <m:type m:val="lin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sub>
        </m:sSub>
        <m:r>
          <w:rPr>
            <w:rFonts w:ascii="Cambria Math" w:hAnsi="Cambria Math" w:eastAsia="Cambria Math" w:cs="Cambria Math"/>
            <w:sz w:val="24"/>
          </w:rPr>
          <m:t>4</m:t>
        </m:r>
      </m:oMath>
      <w:r>
        <w:rPr>
          <w:b w:val="0"/>
        </w:rPr>
        <w:t>。</w:t>
      </w:r>
    </w:p>
    <w:p>
      <w:pPr>
        <w:keepLines/>
      </w:pPr>
      <w:r>
        <w:rPr>
          <w:b w:val="0"/>
        </w:rPr>
        <w:t>（2）比较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3,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2,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sSup>
          <m:e>
            <m:r>
              <w:rPr>
                <w:rFonts w:ascii="Cambria Math" w:hAnsi="Cambria Math" w:eastAsia="Cambria Math" w:cs="Cambria Math"/>
                <w:sz w:val="24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−1</m:t>
            </m:r>
          </m:sup>
        </m:sSup>
      </m:oMath>
      <w:r>
        <w:rPr>
          <w:b w:val="0"/>
        </w:rPr>
        <w:t>的大小。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（1）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8=3,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f>
              <m:fPr>
                <m:type m:val="lin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sub>
        </m:sSub>
        <m:r>
          <w:rPr>
            <w:rFonts w:ascii="Cambria Math" w:hAnsi="Cambria Math" w:eastAsia="Cambria Math" w:cs="Cambria Math"/>
            <w:sz w:val="24"/>
          </w:rPr>
          <m:t>4=−2</m:t>
        </m:r>
      </m:oMath>
      <w:r>
        <w:rPr>
          <w:b w:val="0"/>
        </w:rPr>
        <w:t>，和为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。</w:t>
      </w:r>
    </w:p>
    <w:p>
      <w:r>
        <w:rPr>
          <w:b w:val="0"/>
        </w:rPr>
        <w:t>（2）由</w:t>
      </w:r>
      <m:oMath>
        <m:r>
          <w:rPr>
            <w:rFonts w:ascii="Cambria Math" w:hAnsi="Cambria Math" w:eastAsia="Cambria Math" w:cs="Cambria Math"/>
            <w:sz w:val="24"/>
          </w:rPr>
          <m:t>2&lt;3&lt;4</m:t>
        </m:r>
      </m:oMath>
      <w:r>
        <w:rPr>
          <w:b w:val="0"/>
        </w:rPr>
        <w:t>及底数</w:t>
      </w:r>
      <m:oMath>
        <m:r>
          <w:rPr>
            <w:rFonts w:ascii="Cambria Math" w:hAnsi="Cambria Math" w:eastAsia="Cambria Math" w:cs="Cambria Math"/>
            <w:sz w:val="24"/>
          </w:rPr>
          <m:t>2&gt;1</m:t>
        </m:r>
      </m:oMath>
      <w:r>
        <w:rPr>
          <w:b w:val="0"/>
        </w:rPr>
        <w:t>，得</w:t>
      </w:r>
      <m:oMath>
        <m:r>
          <w:rPr>
            <w:rFonts w:ascii="Cambria Math" w:hAnsi="Cambria Math" w:eastAsia="Cambria Math" w:cs="Cambria Math"/>
            <w:sz w:val="24"/>
          </w:rPr>
          <m:t>1&lt;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3&lt;2</m:t>
        </m:r>
      </m:oMath>
      <w:r>
        <w:rPr>
          <w:b w:val="0"/>
        </w:rPr>
        <w:t>。又</w:t>
      </w:r>
      <m:oMath>
        <m:d>
          <m:dPr>
            <m:sepChr m:val="="/>
            <m:endChr m:val="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−1</m:t>
                </m:r>
              </m:sup>
            </m:sSup>
          </m:e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d>
      </m:oMath>
      <w:r>
        <w:rPr>
          <w:b w:val="0"/>
        </w:rPr>
        <w:t>，故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log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3&lt;2=(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sSup>
          <m:e>
            <m:r>
              <w:rPr>
                <w:rFonts w:ascii="Cambria Math" w:hAnsi="Cambria Math" w:eastAsia="Cambria Math" w:cs="Cambria Math"/>
                <w:sz w:val="24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−1</m:t>
            </m:r>
          </m:sup>
        </m:sSup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w:r>
        <w:rPr>
          <w:b w:val="0"/>
        </w:rPr>
        <w:t>底数</w:t>
      </w:r>
      <m:oMath>
        <m:r>
          <w:rPr>
            <w:rFonts w:ascii="Cambria Math" w:hAnsi="Cambria Math" w:eastAsia="Cambria Math" w:cs="Cambria Math"/>
            <w:sz w:val="24"/>
          </w:rPr>
          <m:t>a&gt;1</m:t>
        </m:r>
      </m:oMath>
      <w:r>
        <w:rPr>
          <w:b w:val="0"/>
        </w:rPr>
        <w:t>时指数、对数函数递增；</w:t>
      </w:r>
      <m:oMath>
        <m:r>
          <w:rPr>
            <w:rFonts w:ascii="Cambria Math" w:hAnsi="Cambria Math" w:eastAsia="Cambria Math" w:cs="Cambria Math"/>
            <w:sz w:val="24"/>
          </w:rPr>
          <m:t>0&lt;a&lt;1</m:t>
        </m:r>
      </m:oMath>
      <w:r>
        <w:rPr>
          <w:b w:val="0"/>
        </w:rPr>
        <w:t>时递减。对数须有</w:t>
      </w:r>
      <m:oMath>
        <m:r>
          <w:rPr>
            <w:rFonts w:ascii="Cambria Math" w:hAnsi="Cambria Math" w:eastAsia="Cambria Math" w:cs="Cambria Math"/>
            <w:sz w:val="24"/>
          </w:rPr>
          <m:t>a&gt;0,a≠1</m:t>
        </m:r>
      </m:oMath>
      <w:r>
        <w:rPr>
          <w:b w:val="0"/>
        </w:rPr>
        <w:t>、真数大于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；跨底数比大小常先与</w:t>
      </w:r>
      <m:oMath>
        <m:r>
          <w:rPr>
            <w:rFonts w:ascii="Cambria Math" w:hAnsi="Cambria Math" w:eastAsia="Cambria Math" w:cs="Cambria Math"/>
            <w:sz w:val="24"/>
          </w:rPr>
          <m:t>0,1</m:t>
        </m:r>
      </m:oMath>
      <w:r>
        <w:rPr>
          <w:b w:val="0"/>
        </w:rPr>
        <w:t>比较。</w:t>
      </w:r>
    </w:p>
    <w:p>
      <w:pPr>
        <w:pStyle w:val="Heading2"/>
        <w:keepNext/>
      </w:pPr>
      <w:r>
        <w:rPr>
          <w:b w:val="0"/>
        </w:rPr>
        <w:t>第13题 基本不等式与取等条件</w:t>
      </w:r>
    </w:p>
    <w:p>
      <w:pPr>
        <w:keepLines/>
      </w:pPr>
      <w:r>
        <w:rPr>
          <w:b w:val="0"/>
        </w:rPr>
        <w:t>已知</w:t>
      </w:r>
      <m:oMath>
        <m:r>
          <w:rPr>
            <w:rFonts w:ascii="Cambria Math" w:hAnsi="Cambria Math" w:eastAsia="Cambria Math" w:cs="Cambria Math"/>
            <w:sz w:val="24"/>
          </w:rPr>
          <m:t>x&gt;0</m:t>
        </m:r>
      </m:oMath>
      <w:r>
        <w:rPr>
          <w:b w:val="0"/>
        </w:rPr>
        <w:t>，求</w:t>
      </w:r>
      <m:oMath>
        <m:r>
          <w:rPr>
            <w:rFonts w:ascii="Cambria Math" w:hAnsi="Cambria Math" w:eastAsia="Cambria Math" w:cs="Cambria Math"/>
            <w:sz w:val="24"/>
          </w:rPr>
          <m:t>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den>
        </m:f>
      </m:oMath>
      <w:r>
        <w:rPr>
          <w:b w:val="0"/>
        </w:rPr>
        <w:t>的最小值及取得最小值时的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。</w:t>
      </w:r>
    </w:p>
    <w:p>
      <w:pPr>
        <w:keepNext/>
      </w:pPr>
      <w:r>
        <w:rPr>
          <w:b/>
        </w:rPr>
        <w:t>解答</w:t>
      </w:r>
    </w:p>
    <w:p>
      <m:oMath>
        <m:r>
          <w:rPr>
            <w:rFonts w:ascii="Cambria Math" w:hAnsi="Cambria Math" w:eastAsia="Cambria Math" w:cs="Cambria Math"/>
            <w:sz w:val="24"/>
          </w:rPr>
          <m:t>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den>
        </m:f>
        <m:r>
          <w:rPr>
            <w:rFonts w:ascii="Cambria Math" w:hAnsi="Cambria Math" w:eastAsia="Cambria Math" w:cs="Cambria Math"/>
            <w:sz w:val="24"/>
          </w:rPr>
          <m:t>≥2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x·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4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x</m:t>
                </m:r>
              </m:den>
            </m:f>
          </m:e>
        </m:rad>
        <m:r>
          <w:rPr>
            <w:rFonts w:ascii="Cambria Math" w:hAnsi="Cambria Math" w:eastAsia="Cambria Math" w:cs="Cambria Math"/>
            <w:sz w:val="24"/>
          </w:rPr>
          <m:t>=4</m:t>
        </m:r>
      </m:oMath>
      <w:r>
        <w:rPr>
          <w:b w:val="0"/>
        </w:rPr>
        <w:t>。等号成立须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den>
        </m:f>
      </m:oMath>
      <w:r>
        <w:rPr>
          <w:b w:val="0"/>
        </w:rPr>
        <w:t>，结合</w:t>
      </w:r>
      <m:oMath>
        <m:r>
          <w:rPr>
            <w:rFonts w:ascii="Cambria Math" w:hAnsi="Cambria Math" w:eastAsia="Cambria Math" w:cs="Cambria Math"/>
            <w:sz w:val="24"/>
          </w:rPr>
          <m:t>x&gt;0</m:t>
        </m:r>
      </m:oMath>
      <w:r>
        <w:rPr>
          <w:b w:val="0"/>
        </w:rPr>
        <w:t>得</w:t>
      </w:r>
      <m:oMath>
        <m:r>
          <w:rPr>
            <w:rFonts w:ascii="Cambria Math" w:hAnsi="Cambria Math" w:eastAsia="Cambria Math" w:cs="Cambria Math"/>
            <w:sz w:val="24"/>
          </w:rPr>
          <m:t>x=2</m:t>
        </m:r>
      </m:oMath>
      <w:r>
        <w:rPr>
          <w:b w:val="0"/>
        </w:rPr>
        <w:t>。因此最小值为</w:t>
      </w:r>
      <m:oMath>
        <m:r>
          <w:rPr>
            <w:rFonts w:ascii="Cambria Math" w:hAnsi="Cambria Math" w:eastAsia="Cambria Math" w:cs="Cambria Math"/>
            <w:sz w:val="24"/>
          </w:rPr>
          <m:t>4</m:t>
        </m:r>
      </m:oMath>
      <w:r>
        <w:rPr>
          <w:b w:val="0"/>
        </w:rPr>
        <w:t>，在</w:t>
      </w:r>
      <m:oMath>
        <m:r>
          <w:rPr>
            <w:rFonts w:ascii="Cambria Math" w:hAnsi="Cambria Math" w:eastAsia="Cambria Math" w:cs="Cambria Math"/>
            <w:sz w:val="24"/>
          </w:rPr>
          <m:t>x=2</m:t>
        </m:r>
      </m:oMath>
      <w:r>
        <w:rPr>
          <w:b w:val="0"/>
        </w:rPr>
        <w:t>取得。</w:t>
      </w:r>
    </w:p>
    <w:p>
      <w:r>
        <w:rPr>
          <w:b/>
        </w:rPr>
        <w:t xml:space="preserve">考点速查  </w:t>
      </w:r>
      <w:r>
        <w:rPr>
          <w:b w:val="0"/>
        </w:rPr>
        <w:t>正数</w:t>
      </w:r>
      <m:oMath>
        <m:r>
          <w:rPr>
            <w:rFonts w:ascii="Cambria Math" w:hAnsi="Cambria Math" w:eastAsia="Cambria Math" w:cs="Cambria Math"/>
            <w:sz w:val="24"/>
          </w:rPr>
          <m:t>a,b</m:t>
        </m:r>
      </m:oMath>
      <w:r>
        <w:rPr>
          <w:b w:val="0"/>
        </w:rPr>
        <w:t>满足</w:t>
      </w:r>
      <m:oMath>
        <m:r>
          <w:rPr>
            <w:rFonts w:ascii="Cambria Math" w:hAnsi="Cambria Math" w:eastAsia="Cambria Math" w:cs="Cambria Math"/>
            <w:sz w:val="24"/>
          </w:rPr>
          <m:t>a+b≥2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ab</m:t>
            </m:r>
          </m:e>
        </m:rad>
      </m:oMath>
      <w:r>
        <w:rPr>
          <w:b w:val="0"/>
        </w:rPr>
        <w:t>，等号当且仅当</w:t>
      </w:r>
      <m:oMath>
        <m:r>
          <w:rPr>
            <w:rFonts w:ascii="Cambria Math" w:hAnsi="Cambria Math" w:eastAsia="Cambria Math" w:cs="Cambria Math"/>
            <w:sz w:val="24"/>
          </w:rPr>
          <m:t>a=b</m:t>
        </m:r>
      </m:oMath>
      <w:r>
        <w:rPr>
          <w:b w:val="0"/>
        </w:rPr>
        <w:t>。写出下界后，还要验证取等条件能满足。二次不等式可先找零点，再判断各区间符号。</w:t>
      </w:r>
    </w:p>
    <w:p>
      <w:pPr>
        <w:pStyle w:val="Heading2"/>
        <w:keepNext/>
      </w:pPr>
      <w:r>
        <w:rPr>
          <w:b w:val="0"/>
        </w:rPr>
        <w:t>第14题 二项式系数与项的系数</w:t>
      </w:r>
    </w:p>
    <w:p>
      <w:pPr>
        <w:keepLines/>
      </w:pPr>
      <w:r>
        <w:rPr>
          <w:b w:val="0"/>
        </w:rPr>
        <w:t>在</w:t>
      </w:r>
      <m:oMath>
        <m:sSup>
          <m:e>
            <m:d>
              <m:dPr>
                <m:sepChr m:val="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x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+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d>
          </m:e>
          <m:sup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sup>
        </m:sSup>
      </m:oMath>
      <w:r>
        <w:rPr>
          <w:b w:val="0"/>
        </w:rPr>
        <w:t>的展开式中，求含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的项的二项式系数、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的系数以及常数项。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通项为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r+1</m:t>
            </m:r>
          </m:sub>
        </m:sSub>
        <m:r>
          <w:rPr>
            <w:rFonts w:ascii="Cambria Math" w:hAnsi="Cambria Math" w:eastAsia="Cambria Math" w:cs="Cambria Math"/>
            <w:sz w:val="24"/>
          </w:rPr>
          <m:t>=(</m:t>
        </m:r>
        <m:f>
          <m:fPr>
            <m:type m:val="no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r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4−r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r</m:t>
            </m:r>
          </m:sup>
        </m:sSup>
      </m:oMath>
      <w:r>
        <w:rPr>
          <w:b w:val="0"/>
        </w:rPr>
        <w:t>。含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时</w:t>
      </w:r>
      <m:oMath>
        <m:r>
          <w:rPr>
            <w:rFonts w:ascii="Cambria Math" w:hAnsi="Cambria Math" w:eastAsia="Cambria Math" w:cs="Cambria Math"/>
            <w:sz w:val="24"/>
          </w:rPr>
          <m:t>4−r=2</m:t>
        </m:r>
      </m:oMath>
      <w:r>
        <w:rPr>
          <w:b w:val="0"/>
        </w:rPr>
        <w:t>，所以</w:t>
      </w:r>
      <m:oMath>
        <m:r>
          <w:rPr>
            <w:rFonts w:ascii="Cambria Math" w:hAnsi="Cambria Math" w:eastAsia="Cambria Math" w:cs="Cambria Math"/>
            <w:sz w:val="24"/>
          </w:rPr>
          <m:t>r=2</m:t>
        </m:r>
      </m:oMath>
      <w:r>
        <w:rPr>
          <w:b w:val="0"/>
        </w:rPr>
        <w:t>。</w:t>
      </w:r>
    </w:p>
    <w:p>
      <w:r>
        <w:rPr>
          <w:b w:val="0"/>
        </w:rPr>
        <w:t>二项式系数为</w:t>
      </w:r>
      <m:oMath>
        <m:r>
          <w:rPr>
            <w:rFonts w:ascii="Cambria Math" w:hAnsi="Cambria Math" w:eastAsia="Cambria Math" w:cs="Cambria Math"/>
            <w:sz w:val="24"/>
          </w:rPr>
          <m:t>(</m:t>
        </m:r>
        <m:f>
          <m:fPr>
            <m:type m:val="no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)=6</m:t>
        </m:r>
      </m:oMath>
      <w:r>
        <w:rPr>
          <w:b w:val="0"/>
        </w:rPr>
        <w:t>，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的系数为</w:t>
      </w:r>
      <m:oMath>
        <m:r>
          <w:rPr>
            <w:rFonts w:ascii="Cambria Math" w:hAnsi="Cambria Math" w:eastAsia="Cambria Math" w:cs="Cambria Math"/>
            <w:sz w:val="24"/>
          </w:rPr>
          <m:t>(</m:t>
        </m:r>
        <m:f>
          <m:fPr>
            <m:type m:val="no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)·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=24</m:t>
        </m:r>
      </m:oMath>
      <w:r>
        <w:rPr>
          <w:b w:val="0"/>
        </w:rPr>
        <w:t>；常数项取</w:t>
      </w:r>
      <m:oMath>
        <m:r>
          <w:rPr>
            <w:rFonts w:ascii="Cambria Math" w:hAnsi="Cambria Math" w:eastAsia="Cambria Math" w:cs="Cambria Math"/>
            <w:sz w:val="24"/>
          </w:rPr>
          <m:t>r=4</m:t>
        </m:r>
      </m:oMath>
      <w:r>
        <w:rPr>
          <w:b w:val="0"/>
        </w:rPr>
        <w:t>，为</w:t>
      </w:r>
      <m:oMath>
        <m:r>
          <w:rPr>
            <w:rFonts w:ascii="Cambria Math" w:hAnsi="Cambria Math" w:eastAsia="Cambria Math" w:cs="Cambria Math"/>
            <w:sz w:val="24"/>
          </w:rPr>
          <m:t>16</m:t>
        </m:r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m:oMath>
        <m:sSup>
          <m:e>
            <m:d>
              <m:dPr>
                <m:sepChr m:val="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a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+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b</m:t>
                </m:r>
              </m:e>
            </m:d>
          </m:e>
          <m:sup>
            <m:r>
              <w:rPr>
                <w:rFonts w:ascii="Cambria Math" w:hAnsi="Cambria Math" w:eastAsia="Cambria Math" w:cs="Cambria Math"/>
                <w:sz w:val="24"/>
              </w:rPr>
              <m:t>n</m:t>
            </m:r>
          </m:sup>
        </m:sSup>
      </m:oMath>
      <w:r>
        <w:rPr>
          <w:b w:val="0"/>
        </w:rPr>
        <w:t>通项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r+1</m:t>
            </m:r>
          </m:sub>
        </m:sSub>
        <m:r>
          <w:rPr>
            <w:rFonts w:ascii="Cambria Math" w:hAnsi="Cambria Math" w:eastAsia="Cambria Math" w:cs="Cambria Math"/>
            <w:sz w:val="24"/>
          </w:rPr>
          <m:t>=(</m:t>
        </m:r>
        <m:f>
          <m:fPr>
            <m:type m:val="no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n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r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n−r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4"/>
              </w:rPr>
              <m:t>b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r</m:t>
            </m:r>
          </m:sup>
        </m:sSup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r=0,1,…,n</m:t>
        </m:r>
      </m:oMath>
      <w:r>
        <w:rPr>
          <w:b w:val="0"/>
        </w:rPr>
        <w:t>。第</w:t>
      </w:r>
      <m:oMath>
        <m:r>
          <w:rPr>
            <w:rFonts w:ascii="Cambria Math" w:hAnsi="Cambria Math" w:eastAsia="Cambria Math" w:cs="Cambria Math"/>
            <w:sz w:val="24"/>
          </w:rPr>
          <m:t>r+1</m:t>
        </m:r>
      </m:oMath>
      <w:r>
        <w:rPr>
          <w:b w:val="0"/>
        </w:rPr>
        <w:t>项对应</w:t>
      </w:r>
      <m:oMath>
        <m:r>
          <w:rPr>
            <w:rFonts w:ascii="Cambria Math" w:hAnsi="Cambria Math" w:eastAsia="Cambria Math" w:cs="Cambria Math"/>
            <w:sz w:val="24"/>
          </w:rPr>
          <m:t>r</m:t>
        </m:r>
      </m:oMath>
      <w:r>
        <w:rPr>
          <w:b w:val="0"/>
        </w:rPr>
        <w:t>；二项式系数与整项的系数要分清。</w:t>
      </w:r>
    </w:p>
    <w:p>
      <w:pPr>
        <w:pStyle w:val="Heading2"/>
        <w:keepNext/>
      </w:pPr>
      <w:r>
        <w:rPr>
          <w:b w:val="0"/>
        </w:rPr>
        <w:t>第15题 解三角形与面积</w:t>
      </w:r>
    </w:p>
    <w:p>
      <w:pPr>
        <w:keepLines/>
      </w:pPr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△ABC</m:t>
        </m:r>
      </m:oMath>
      <w:r>
        <w:rPr>
          <w:b w:val="0"/>
        </w:rPr>
        <w:t>中，</w:t>
      </w:r>
      <m:oMath>
        <m:r>
          <w:rPr>
            <w:rFonts w:ascii="Cambria Math" w:hAnsi="Cambria Math" w:eastAsia="Cambria Math" w:cs="Cambria Math"/>
            <w:sz w:val="24"/>
          </w:rPr>
          <m:t>a,b,c</m:t>
        </m:r>
      </m:oMath>
      <w:r>
        <w:rPr>
          <w:b w:val="0"/>
        </w:rPr>
        <w:t>分别是角</w:t>
      </w:r>
      <m:oMath>
        <m:r>
          <w:rPr>
            <w:rFonts w:ascii="Cambria Math" w:hAnsi="Cambria Math" w:eastAsia="Cambria Math" w:cs="Cambria Math"/>
            <w:sz w:val="24"/>
          </w:rPr>
          <m:t>A,B,C</m:t>
        </m:r>
      </m:oMath>
      <w:r>
        <w:rPr>
          <w:b w:val="0"/>
        </w:rPr>
        <w:t>的对边，已知</w:t>
      </w:r>
      <m:oMath>
        <m:r>
          <w:rPr>
            <w:rFonts w:ascii="Cambria Math" w:hAnsi="Cambria Math" w:eastAsia="Cambria Math" w:cs="Cambria Math"/>
            <w:sz w:val="24"/>
          </w:rPr>
          <m:t>a=3,b=4,C=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。求</w:t>
      </w:r>
      <m:oMath>
        <m:r>
          <w:rPr>
            <w:rFonts w:ascii="Cambria Math" w:hAnsi="Cambria Math" w:eastAsia="Cambria Math" w:cs="Cambria Math"/>
            <w:sz w:val="24"/>
          </w:rPr>
          <m:t>c,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A</m:t>
        </m:r>
      </m:oMath>
      <w:r>
        <w:rPr>
          <w:b w:val="0"/>
        </w:rPr>
        <w:t>和三角形面积。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余弦定理：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c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b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−2ab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C=9+16=25</m:t>
        </m:r>
      </m:oMath>
      <w:r>
        <w:rPr>
          <w:b w:val="0"/>
        </w:rPr>
        <w:t>，所以</w:t>
      </w:r>
      <m:oMath>
        <m:r>
          <w:rPr>
            <w:rFonts w:ascii="Cambria Math" w:hAnsi="Cambria Math" w:eastAsia="Cambria Math" w:cs="Cambria Math"/>
            <w:sz w:val="24"/>
          </w:rPr>
          <m:t>c=5</m:t>
        </m:r>
      </m:oMath>
      <w:r>
        <w:rPr>
          <w:b w:val="0"/>
        </w:rPr>
        <w:t>。</w:t>
      </w:r>
    </w:p>
    <w:p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A=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b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c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eastAsia="Cambria Math" w:cs="Cambria Math"/>
                <w:sz w:val="24"/>
              </w:rPr>
              <m:t>2bc</m:t>
            </m:r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16+25−9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40</m:t>
            </m:r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5</m:t>
            </m:r>
          </m:den>
        </m:f>
      </m:oMath>
      <w:r>
        <w:rPr>
          <w:b w:val="0"/>
        </w:rPr>
        <w:t>；面积</w:t>
      </w:r>
      <m:oMath>
        <m:r>
          <w:rPr>
            <w:rFonts w:ascii="Cambria Math" w:hAnsi="Cambria Math" w:eastAsia="Cambria Math" w:cs="Cambria Math"/>
            <w:sz w:val="24"/>
          </w:rPr>
          <m:t>S=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ab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C=6</m:t>
        </m:r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w:r>
        <w:rPr>
          <w:b w:val="0"/>
        </w:rPr>
        <w:t>正弦定理：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a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  <m:r>
              <w:rPr>
                <w:rFonts w:ascii="Cambria Math" w:hAnsi="Cambria Math" w:eastAsia="Cambria Math" w:cs="Cambria Math"/>
                <w:sz w:val="24"/>
              </w:rPr>
              <m:t>A</m:t>
            </m:r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b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  <m:r>
              <w:rPr>
                <w:rFonts w:ascii="Cambria Math" w:hAnsi="Cambria Math" w:eastAsia="Cambria Math" w:cs="Cambria Math"/>
                <w:sz w:val="24"/>
              </w:rPr>
              <m:t>B</m:t>
            </m:r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c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sin</m:t>
            </m:r>
            <m:r>
              <w:rPr>
                <w:rFonts w:ascii="Cambria Math" w:hAnsi="Cambria Math" w:eastAsia="Cambria Math" w:cs="Cambria Math"/>
                <w:sz w:val="24"/>
              </w:rPr>
              <m:t>C</m:t>
            </m:r>
          </m:den>
        </m:f>
        <m:r>
          <w:rPr>
            <w:rFonts w:ascii="Cambria Math" w:hAnsi="Cambria Math" w:eastAsia="Cambria Math" w:cs="Cambria Math"/>
            <w:sz w:val="24"/>
          </w:rPr>
          <m:t>=2R</m:t>
        </m:r>
      </m:oMath>
      <w:r>
        <w:rPr>
          <w:b w:val="0"/>
        </w:rPr>
        <w:t>。余弦定理：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c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b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−2ab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C</m:t>
        </m:r>
      </m:oMath>
      <w:r>
        <w:rPr>
          <w:b w:val="0"/>
        </w:rPr>
        <w:t>。面积</w:t>
      </w:r>
      <m:oMath>
        <m:r>
          <w:rPr>
            <w:rFonts w:ascii="Cambria Math" w:hAnsi="Cambria Math" w:eastAsia="Cambria Math" w:cs="Cambria Math"/>
            <w:sz w:val="24"/>
          </w:rPr>
          <m:t>S=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ab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C</m:t>
        </m:r>
      </m:oMath>
      <w:r>
        <w:rPr>
          <w:b w:val="0"/>
        </w:rPr>
        <w:t>，须用两边的夹角；内角和</w:t>
      </w:r>
      <m:oMath>
        <m:r>
          <w:rPr>
            <w:rFonts w:ascii="Cambria Math" w:hAnsi="Cambria Math" w:eastAsia="Cambria Math" w:cs="Cambria Math"/>
            <w:sz w:val="24"/>
          </w:rPr>
          <m:t>A+B+C=π</m:t>
        </m:r>
      </m:oMath>
      <w:r>
        <w:rPr>
          <w:b w:val="0"/>
        </w:rPr>
        <w:t>。</w:t>
      </w:r>
    </w:p>
    <w:p>
      <w:pPr>
        <w:pStyle w:val="Heading2"/>
        <w:keepNext/>
      </w:pPr>
      <w:r>
        <w:rPr>
          <w:b w:val="0"/>
        </w:rPr>
        <w:t>第16题 导数 单调性与最值</w:t>
      </w:r>
    </w:p>
    <w:p>
      <w:pPr>
        <w:keepLines/>
      </w:pPr>
      <w:r>
        <w:rPr>
          <w:b w:val="0"/>
        </w:rPr>
        <w:t>设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sup>
        </m:sSup>
        <m:r>
          <w:rPr>
            <w:rFonts w:ascii="Cambria Math" w:hAnsi="Cambria Math" w:eastAsia="Cambria Math" w:cs="Cambria Math"/>
            <w:sz w:val="24"/>
          </w:rPr>
          <m:t>−3x,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x∈[0,2]</m:t>
        </m:r>
      </m:oMath>
      <w:r>
        <w:rPr>
          <w:b w:val="0"/>
        </w:rPr>
        <w:t>。求给定定义域内的单调区间、最小值、最大值和值域。</w:t>
      </w:r>
    </w:p>
    <w:p>
      <w:pPr>
        <w:keepNext/>
      </w:pPr>
      <w:r>
        <w:rPr>
          <w:b/>
        </w:rPr>
        <w:t>解答</w:t>
      </w:r>
    </w:p>
    <w:p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f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′</m:t>
            </m:r>
          </m:sup>
        </m:sSup>
        <m:r>
          <w:rPr>
            <w:rFonts w:ascii="Cambria Math" w:hAnsi="Cambria Math" w:eastAsia="Cambria Math" w:cs="Cambria Math"/>
            <w:sz w:val="24"/>
          </w:rPr>
          <m:t>(x)=3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4"/>
          </w:rPr>
          <m:t>−3=3(x−1)(x+1)</m:t>
        </m:r>
      </m:oMath>
      <w:r>
        <w:rPr>
          <w:b w:val="0"/>
        </w:rPr>
        <w:t>。在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e>
        </m:d>
      </m:oMath>
      <w:r>
        <w:rPr>
          <w:b w:val="0"/>
        </w:rPr>
        <w:t>上递减，在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e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d>
      </m:oMath>
      <w:r>
        <w:rPr>
          <w:b w:val="0"/>
        </w:rPr>
        <w:t>上递增。</w:t>
      </w:r>
    </w:p>
    <w:p>
      <w:r>
        <w:rPr>
          <w:b w:val="0"/>
        </w:rPr>
        <w:t>比较端点和内部驻点：</w:t>
      </w:r>
      <m:oMath>
        <m:r>
          <w:rPr>
            <w:rFonts w:ascii="Cambria Math" w:hAnsi="Cambria Math" w:eastAsia="Cambria Math" w:cs="Cambria Math"/>
            <w:sz w:val="24"/>
          </w:rPr>
          <m:t>f(0)=0,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f(1)=−2,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r>
          <w:rPr>
            <w:rFonts w:ascii="Cambria Math" w:hAnsi="Cambria Math" w:eastAsia="Cambria Math" w:cs="Cambria Math"/>
            <w:sz w:val="24"/>
          </w:rPr>
          <m:t>f(2)=2</m:t>
        </m:r>
      </m:oMath>
      <w:r>
        <w:rPr>
          <w:b w:val="0"/>
        </w:rPr>
        <w:t>。</w:t>
      </w:r>
    </w:p>
    <w:p>
      <w:r>
        <w:rPr>
          <w:b w:val="0"/>
        </w:rPr>
        <w:t>最小值为</w:t>
      </w:r>
      <m:oMath>
        <m:r>
          <w:rPr>
            <w:rFonts w:ascii="Cambria Math" w:hAnsi="Cambria Math" w:eastAsia="Cambria Math" w:cs="Cambria Math"/>
            <w:sz w:val="24"/>
          </w:rPr>
          <m:t>−2</m:t>
        </m:r>
      </m:oMath>
      <w:r>
        <w:rPr>
          <w:b w:val="0"/>
        </w:rPr>
        <w:t>，在</w:t>
      </w:r>
      <m:oMath>
        <m:r>
          <w:rPr>
            <w:rFonts w:ascii="Cambria Math" w:hAnsi="Cambria Math" w:eastAsia="Cambria Math" w:cs="Cambria Math"/>
            <w:sz w:val="24"/>
          </w:rPr>
          <m:t>x=1</m:t>
        </m:r>
      </m:oMath>
      <w:r>
        <w:rPr>
          <w:b w:val="0"/>
        </w:rPr>
        <w:t>取得；最大值为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，在</w:t>
      </w:r>
      <m:oMath>
        <m:r>
          <w:rPr>
            <w:rFonts w:ascii="Cambria Math" w:hAnsi="Cambria Math" w:eastAsia="Cambria Math" w:cs="Cambria Math"/>
            <w:sz w:val="24"/>
          </w:rPr>
          <m:t>x=2</m:t>
        </m:r>
      </m:oMath>
      <w:r>
        <w:rPr>
          <w:b w:val="0"/>
        </w:rPr>
        <w:t>取得；值域为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d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w:r>
        <w:rPr>
          <w:b w:val="0"/>
        </w:rPr>
        <w:t>先写定义域，再看导数符号。导数从正变负是极大值，从负变正是极小值；仅有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f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′</m:t>
            </m:r>
          </m:sup>
        </m:sSup>
        <m:r>
          <w:rPr>
            <w:rFonts w:ascii="Cambria Math" w:hAnsi="Cambria Math" w:eastAsia="Cambria Math" w:cs="Cambria Math"/>
            <w:sz w:val="24"/>
          </w:rPr>
          <m:t>(x)=0</m:t>
        </m:r>
      </m:oMath>
      <w:r>
        <w:rPr>
          <w:b w:val="0"/>
        </w:rPr>
        <w:t>不保证极值。闭区间求最值要比较端点和内部候选点。若对所有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有</w:t>
      </w:r>
      <m:oMath>
        <m:r>
          <w:rPr>
            <w:rFonts w:ascii="Cambria Math" w:hAnsi="Cambria Math" w:eastAsia="Cambria Math" w:cs="Cambria Math"/>
            <w:sz w:val="24"/>
          </w:rPr>
          <m:t>f(x)≥a</m:t>
        </m:r>
      </m:oMath>
      <w:r>
        <w:rPr>
          <w:b w:val="0"/>
        </w:rPr>
        <w:t>且最小值能取得，则</w:t>
      </w:r>
      <m:oMath>
        <m:r>
          <w:rPr>
            <w:rFonts w:ascii="Cambria Math" w:hAnsi="Cambria Math" w:eastAsia="Cambria Math" w:cs="Cambria Math"/>
            <w:sz w:val="24"/>
          </w:rPr>
          <m:t>a≤minf</m:t>
        </m:r>
      </m:oMath>
      <w:r>
        <w:rPr>
          <w:b w:val="0"/>
        </w:rPr>
        <w:t>。</w:t>
      </w:r>
    </w:p>
    <w:p>
      <w:pPr>
        <w:pStyle w:val="Heading2"/>
        <w:keepNext/>
      </w:pPr>
      <w:r>
        <w:rPr>
          <w:b w:val="0"/>
        </w:rPr>
        <w:t>第17题 切线方程</w:t>
      </w:r>
    </w:p>
    <w:p>
      <w:pPr>
        <w:keepLines/>
      </w:pPr>
      <w:r>
        <w:rPr>
          <w:b w:val="0"/>
        </w:rPr>
        <w:t>求曲线</w:t>
      </w:r>
      <m:oMath>
        <m:r>
          <w:rPr>
            <w:rFonts w:ascii="Cambria Math" w:hAnsi="Cambria Math" w:eastAsia="Cambria Math" w:cs="Cambria Math"/>
            <w:sz w:val="24"/>
          </w:rPr>
          <m:t>y=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p>
      </m:oMath>
      <w:r>
        <w:rPr>
          <w:b w:val="0"/>
        </w:rPr>
        <w:t>在点</w:t>
      </w:r>
      <m:oMath>
        <m:d>
          <m:dPr>
            <m:sepChr m:val=","/>
          </m:dPr>
          <m:e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e>
          <m:e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e>
        </m:d>
      </m:oMath>
      <w:r>
        <w:rPr>
          <w:b w:val="0"/>
        </w:rPr>
        <w:t>处的切线方程。</w:t>
      </w:r>
    </w:p>
    <w:p>
      <w:pPr>
        <w:keepNext/>
      </w:pPr>
      <w:r>
        <w:rPr>
          <w:b/>
        </w:rPr>
        <w:t>解答</w:t>
      </w:r>
    </w:p>
    <w:p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f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′</m:t>
            </m:r>
          </m:sup>
        </m:sSup>
        <m:r>
          <w:rPr>
            <w:rFonts w:ascii="Cambria Math" w:hAnsi="Cambria Math" w:eastAsia="Cambria Math" w:cs="Cambria Math"/>
            <w:sz w:val="24"/>
          </w:rPr>
          <m:t>(x)=2x</m:t>
        </m:r>
      </m:oMath>
      <w:r>
        <w:rPr>
          <w:b w:val="0"/>
        </w:rPr>
        <w:t>，切线斜率为</w:t>
      </w:r>
      <m:oMath>
        <m:sSup>
          <m:e>
            <m:r>
              <w:rPr>
                <w:rFonts w:ascii="Cambria Math" w:hAnsi="Cambria Math" w:eastAsia="Cambria Math" w:cs="Cambria Math"/>
                <w:sz w:val="24"/>
              </w:rPr>
              <m:t>f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′</m:t>
            </m:r>
          </m:sup>
        </m:sSup>
        <m:r>
          <w:rPr>
            <w:rFonts w:ascii="Cambria Math" w:hAnsi="Cambria Math" w:eastAsia="Cambria Math" w:cs="Cambria Math"/>
            <w:sz w:val="24"/>
          </w:rPr>
          <m:t>(1)=2</m:t>
        </m:r>
      </m:oMath>
      <w:r>
        <w:rPr>
          <w:b w:val="0"/>
        </w:rPr>
        <w:t>。由点斜式</w:t>
      </w:r>
      <m:oMath>
        <m:r>
          <w:rPr>
            <w:rFonts w:ascii="Cambria Math" w:hAnsi="Cambria Math" w:eastAsia="Cambria Math" w:cs="Cambria Math"/>
            <w:sz w:val="24"/>
          </w:rPr>
          <m:t>y−1=2(x−1)</m:t>
        </m:r>
      </m:oMath>
      <w:r>
        <w:rPr>
          <w:b w:val="0"/>
        </w:rPr>
        <w:t>，得</w:t>
      </w:r>
      <m:oMath>
        <m:r>
          <w:rPr>
            <w:rFonts w:ascii="Cambria Math" w:hAnsi="Cambria Math" w:eastAsia="Cambria Math" w:cs="Cambria Math"/>
            <w:sz w:val="24"/>
          </w:rPr>
          <m:t>y=2x−1</m:t>
        </m:r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sub>
        </m:sSub>
      </m:oMath>
      <w:r>
        <w:rPr>
          <w:b w:val="0"/>
        </w:rPr>
        <w:t>处的切线为</w:t>
      </w:r>
      <m:oMath>
        <m:r>
          <w:rPr>
            <w:rFonts w:ascii="Cambria Math" w:hAnsi="Cambria Math" w:eastAsia="Cambria Math" w:cs="Cambria Math"/>
            <w:sz w:val="24"/>
          </w:rPr>
          <m:t>y−f(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</w:rPr>
          <m:t>)=</m:t>
        </m:r>
        <m:sSup>
          <m:e>
            <m:r>
              <w:rPr>
                <w:rFonts w:ascii="Cambria Math" w:hAnsi="Cambria Math" w:eastAsia="Cambria Math" w:cs="Cambria Math"/>
                <w:sz w:val="24"/>
              </w:rPr>
              <m:t>f</m:t>
            </m:r>
          </m:e>
          <m:sup>
            <m:r>
              <w:rPr>
                <w:rFonts w:ascii="Cambria Math" w:hAnsi="Cambria Math" w:eastAsia="Cambria Math" w:cs="Cambria Math"/>
                <w:sz w:val="24"/>
              </w:rPr>
              <m:t>′</m:t>
            </m:r>
          </m:sup>
        </m:sSup>
        <m:r>
          <w:rPr>
            <w:rFonts w:ascii="Cambria Math" w:hAnsi="Cambria Math" w:eastAsia="Cambria Math" w:cs="Cambria Math"/>
            <w:sz w:val="24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</w:rPr>
          <m:t>)(x−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。常用导数：</w:t>
      </w:r>
      <m:oMath>
        <m:d>
          <m:dPr>
            <m:sepChr m:val="="/>
            <m:endChr m:val=""/>
          </m:dPr>
          <m:e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n</m:t>
                </m:r>
              </m:sup>
            </m:sSup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′</m:t>
                </m:r>
              </m:sup>
            </m:sSup>
          </m:e>
          <m:e>
            <m:r>
              <w:rPr>
                <w:rFonts w:ascii="Cambria Math" w:hAnsi="Cambria Math" w:eastAsia="Cambria Math" w:cs="Cambria Math"/>
                <w:sz w:val="24"/>
              </w:rPr>
              <m:t>n</m:t>
            </m:r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n−1</m:t>
                </m:r>
              </m:sup>
            </m:sSup>
          </m:e>
        </m:d>
      </m:oMath>
      <w:r>
        <w:rPr>
          <w:b w:val="0"/>
        </w:rPr>
        <w:t>，</w:t>
      </w:r>
      <m:oMath>
        <m:d>
          <m:dPr>
            <m:sepChr m:val="="/>
            <m:endChr m:val=""/>
          </m:dPr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p"/>
              </m:rPr>
              <m:t>ln</m:t>
            </m:r>
            <m:r>
              <w:rPr>
                <w:rFonts w:ascii="Cambria Math" w:hAnsi="Cambria Math" w:eastAsia="Cambria Math" w:cs="Cambria Math"/>
                <w:sz w:val="24"/>
              </w:rPr>
              <m:t>x</m:t>
            </m:r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′</m:t>
                </m:r>
              </m:sup>
            </m:sSup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x</m:t>
                </m:r>
              </m:den>
            </m:f>
          </m:e>
        </m:d>
      </m:oMath>
      <w:r>
        <w:rPr>
          <w:b w:val="0"/>
        </w:rPr>
        <w:t>，</w:t>
      </w:r>
      <m:oMath>
        <m:d>
          <m:dPr>
            <m:sepChr m:val="="/>
            <m:endChr m:val=""/>
          </m:dPr>
          <m:e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x</m:t>
                </m:r>
              </m:sup>
            </m:sSup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′</m:t>
                </m:r>
              </m:sup>
            </m:sSup>
          </m:e>
          <m:e>
            <m:sSup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x</m:t>
                </m:r>
              </m:sup>
            </m:sSup>
          </m:e>
        </m:d>
      </m:oMath>
      <w:r>
        <w:rPr>
          <w:b w:val="0"/>
        </w:rPr>
        <w:t>；乘积与复合函数不要漏项。</w:t>
      </w:r>
    </w:p>
    <w:p>
      <w:pPr>
        <w:pStyle w:val="Heading2"/>
        <w:keepNext/>
      </w:pPr>
      <w:r>
        <w:rPr>
          <w:b w:val="0"/>
        </w:rPr>
        <w:t>第18题 平面向量与投影</w:t>
      </w:r>
    </w:p>
    <w:p>
      <w:pPr>
        <w:keepNext/>
        <w:keepLines/>
      </w:pPr>
      <w:r>
        <w:rPr>
          <w:b w:val="0"/>
        </w:rPr>
        <w:t>（1）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a</m:t>
        </m:r>
        <m:r>
          <w:rPr>
            <w:rFonts w:ascii="Cambria Math" w:hAnsi="Cambria Math" w:eastAsia="Cambria Math" w:cs="Cambria Math"/>
            <w:sz w:val="24"/>
          </w:rPr>
          <m:t>=(1,2),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b</m:t>
        </m:r>
        <m:r>
          <w:rPr>
            <w:rFonts w:ascii="Cambria Math" w:hAnsi="Cambria Math" w:eastAsia="Cambria Math" w:cs="Cambria Math"/>
            <w:sz w:val="24"/>
          </w:rPr>
          <m:t>=(2,4),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c</m:t>
        </m:r>
        <m:r>
          <w:rPr>
            <w:rFonts w:ascii="Cambria Math" w:hAnsi="Cambria Math" w:eastAsia="Cambria Math" w:cs="Cambria Math"/>
            <w:sz w:val="24"/>
          </w:rPr>
          <m:t>=(2,−1)</m:t>
        </m:r>
      </m:oMath>
      <w:r>
        <w:rPr>
          <w:b w:val="0"/>
        </w:rPr>
        <w:t>，判断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a</m:t>
        </m:r>
      </m:oMath>
      <w:r>
        <w:rPr>
          <w:b w:val="0"/>
        </w:rPr>
        <w:t>与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b</m:t>
        </m:r>
      </m:oMath>
      <w:r>
        <w:rPr>
          <w:b w:val="0"/>
        </w:rPr>
        <w:t>、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a</m:t>
        </m:r>
      </m:oMath>
      <w:r>
        <w:rPr>
          <w:b w:val="0"/>
        </w:rPr>
        <w:t>与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c</m:t>
        </m:r>
      </m:oMath>
      <w:r>
        <w:rPr>
          <w:b w:val="0"/>
        </w:rPr>
        <w:t>的关系。</w:t>
      </w:r>
    </w:p>
    <w:p>
      <w:pPr>
        <w:keepLines/>
      </w:pPr>
      <w:r>
        <w:rPr>
          <w:b w:val="0"/>
        </w:rPr>
        <w:t>（2）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u</m:t>
        </m:r>
        <m:r>
          <w:rPr>
            <w:rFonts w:ascii="Cambria Math" w:hAnsi="Cambria Math" w:eastAsia="Cambria Math" w:cs="Cambria Math"/>
            <w:sz w:val="24"/>
          </w:rPr>
          <m:t>=(2,0),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v</m:t>
        </m:r>
        <m:r>
          <w:rPr>
            <w:rFonts w:ascii="Cambria Math" w:hAnsi="Cambria Math" w:eastAsia="Cambria Math" w:cs="Cambria Math"/>
            <w:sz w:val="24"/>
          </w:rPr>
          <m:t>=(1,1)</m:t>
        </m:r>
      </m:oMath>
      <w:r>
        <w:rPr>
          <w:b w:val="0"/>
        </w:rPr>
        <w:t>，求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u</m:t>
        </m:r>
      </m:oMath>
      <w:r>
        <w:rPr>
          <w:b w:val="0"/>
        </w:rPr>
        <w:t>在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v</m:t>
        </m:r>
      </m:oMath>
      <w:r>
        <w:rPr>
          <w:b w:val="0"/>
        </w:rPr>
        <w:t>方向上的数量投影和投影向量。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（1）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b</m:t>
        </m:r>
        <m:r>
          <w:rPr>
            <w:rFonts w:ascii="Cambria Math" w:hAnsi="Cambria Math" w:eastAsia="Cambria Math" w:cs="Cambria Math"/>
            <w:sz w:val="24"/>
          </w:rPr>
          <m:t>=2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a</m:t>
        </m:r>
      </m:oMath>
      <w:r>
        <w:rPr>
          <w:b w:val="0"/>
        </w:rPr>
        <w:t>，故平行；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a</m:t>
        </m:r>
        <m:r>
          <w:rPr>
            <w:rFonts w:ascii="Cambria Math" w:hAnsi="Cambria Math" w:eastAsia="Cambria Math" w:cs="Cambria Math"/>
            <w:sz w:val="24"/>
          </w:rPr>
          <m:t>·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c</m:t>
        </m:r>
        <m:r>
          <w:rPr>
            <w:rFonts w:ascii="Cambria Math" w:hAnsi="Cambria Math" w:eastAsia="Cambria Math" w:cs="Cambria Math"/>
            <w:sz w:val="24"/>
          </w:rPr>
          <m:t>=2−2=0</m:t>
        </m:r>
      </m:oMath>
      <w:r>
        <w:rPr>
          <w:b w:val="0"/>
        </w:rPr>
        <w:t>，故垂直。</w:t>
      </w:r>
    </w:p>
    <w:p>
      <w:r>
        <w:rPr>
          <w:b w:val="0"/>
        </w:rPr>
        <w:t>（2）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u</m:t>
        </m:r>
        <m:r>
          <w:rPr>
            <w:rFonts w:ascii="Cambria Math" w:hAnsi="Cambria Math" w:eastAsia="Cambria Math" w:cs="Cambria Math"/>
            <w:sz w:val="24"/>
          </w:rPr>
          <m:t>·</m:t>
        </m:r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v</m:t>
        </m:r>
        <m:r>
          <w:rPr>
            <w:rFonts w:ascii="Cambria Math" w:hAnsi="Cambria Math" w:eastAsia="Cambria Math" w:cs="Cambria Math"/>
            <w:sz w:val="24"/>
          </w:rPr>
          <m:t>=2,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 </m:t>
        </m:r>
        <m:d>
          <m:dPr>
            <m:begChr m:val="|"/>
            <m:sepChr m:val=""/>
            <m:endChr m:val="|"/>
          </m:dPr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v</m:t>
            </m:r>
          </m:e>
        </m:d>
        <m:r>
          <w:rPr>
            <w:rFonts w:ascii="Cambria Math" w:hAnsi="Cambria Math" w:eastAsia="Cambria Math" w:cs="Cambria Math"/>
            <w:sz w:val="24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rad>
      </m:oMath>
      <w:r>
        <w:rPr>
          <w:b w:val="0"/>
        </w:rPr>
        <w:t>。数量投影为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rad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e>
        </m:rad>
      </m:oMath>
      <w:r>
        <w:rPr>
          <w:b w:val="0"/>
        </w:rPr>
        <w:t>；投影向量为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u</m:t>
            </m:r>
            <m:r>
              <w:rPr>
                <w:rFonts w:ascii="Cambria Math" w:hAnsi="Cambria Math" w:eastAsia="Cambria Math" w:cs="Cambria Math"/>
                <w:sz w:val="24"/>
              </w:rPr>
              <m:t>·</m:t>
            </m:r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v</m:t>
            </m:r>
          </m:num>
          <m:den>
            <m:sSup>
              <m:e>
                <m:d>
                  <m:dPr>
                    <m:begChr m:val="|"/>
                    <m:sepChr m:val=""/>
                    <m:endChr m:val="|"/>
                  </m:dPr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rPr>
                        <m:sty m:val="bi"/>
                      </m:rPr>
                      <m:t>v</m:t>
                    </m:r>
                  </m:e>
                </m:d>
              </m:e>
              <m:sup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v</m:t>
        </m:r>
        <m:r>
          <w:rPr>
            <w:rFonts w:ascii="Cambria Math" w:hAnsi="Cambria Math" w:eastAsia="Cambria Math" w:cs="Cambria Math"/>
            <w:sz w:val="24"/>
          </w:rPr>
          <m:t>=(1,1)</m:t>
        </m:r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w:r>
        <w:rPr>
          <w:b w:val="0"/>
        </w:rPr>
        <w:t>平行用坐标行列式为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，垂直用点积为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。非零向量夹角满足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θ=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a</m:t>
            </m:r>
            <m:r>
              <w:rPr>
                <w:rFonts w:ascii="Cambria Math" w:hAnsi="Cambria Math" w:eastAsia="Cambria Math" w:cs="Cambria Math"/>
                <w:sz w:val="24"/>
              </w:rPr>
              <m:t>·</m:t>
            </m:r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b</m:t>
            </m:r>
          </m:num>
          <m:den>
            <m:d>
              <m:dPr>
                <m:begChr m:val="|"/>
                <m:sepChr m:val=""/>
                <m:endChr m:val="|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rPr>
                    <m:sty m:val="bi"/>
                  </m:rPr>
                  <m:t>a</m:t>
                </m:r>
              </m:e>
            </m:d>
            <m:r>
              <w:rPr>
                <w:rFonts w:ascii="Cambria Math" w:hAnsi="Cambria Math" w:eastAsia="Cambria Math" w:cs="Cambria Math"/>
                <w:sz w:val="24"/>
              </w:rPr>
              <m:t>·</m:t>
            </m:r>
            <m:d>
              <m:dPr>
                <m:begChr m:val="|"/>
                <m:sepChr m:val=""/>
                <m:endChr m:val="|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rPr>
                    <m:sty m:val="bi"/>
                  </m:rPr>
                  <m:t>b</m:t>
                </m:r>
              </m:e>
            </m:d>
          </m:den>
        </m:f>
      </m:oMath>
      <w:r>
        <w:rPr>
          <w:b w:val="0"/>
        </w:rPr>
        <w:t>。数量投影可以为负；投影向量是一个向量，其模不能为负。</w:t>
      </w:r>
    </w:p>
    <w:p>
      <w:pPr>
        <w:pStyle w:val="Heading2"/>
        <w:keepNext/>
      </w:pPr>
      <w:r>
        <w:rPr>
          <w:b w:val="0"/>
        </w:rPr>
        <w:t>第19题 空间角与点到平面距离</w:t>
      </w:r>
    </w:p>
    <w:p>
      <w:pPr>
        <w:keepNext/>
        <w:keepLines/>
      </w:pPr>
      <w:r>
        <w:rPr>
          <w:b w:val="0"/>
        </w:rPr>
        <w:t>（1）直线方向向量为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v</m:t>
        </m:r>
        <m:r>
          <w:rPr>
            <w:rFonts w:ascii="Cambria Math" w:hAnsi="Cambria Math" w:eastAsia="Cambria Math" w:cs="Cambria Math"/>
            <w:sz w:val="24"/>
          </w:rPr>
          <m:t>=(1,0,1)</m:t>
        </m:r>
      </m:oMath>
      <w:r>
        <w:rPr>
          <w:b w:val="0"/>
        </w:rPr>
        <w:t>，平面</w:t>
      </w:r>
      <m:oMath>
        <m:r>
          <w:rPr>
            <w:rFonts w:ascii="Cambria Math" w:hAnsi="Cambria Math" w:eastAsia="Cambria Math" w:cs="Cambria Math"/>
            <w:sz w:val="24"/>
          </w:rPr>
          <m:t>z=0</m:t>
        </m:r>
      </m:oMath>
      <w:r>
        <w:rPr>
          <w:b w:val="0"/>
        </w:rPr>
        <w:t>的法向量为</w:t>
      </w:r>
      <m:oMath>
        <m:r>
          <w:rPr>
            <w:rFonts w:ascii="Cambria Math" w:hAnsi="Cambria Math" w:eastAsia="Cambria Math" w:cs="Cambria Math"/>
            <w:sz w:val="24"/>
          </w:rPr>
          <m:rPr>
            <m:sty m:val="bi"/>
          </m:rPr>
          <m:t>n</m:t>
        </m:r>
        <m:r>
          <w:rPr>
            <w:rFonts w:ascii="Cambria Math" w:hAnsi="Cambria Math" w:eastAsia="Cambria Math" w:cs="Cambria Math"/>
            <w:sz w:val="24"/>
          </w:rPr>
          <m:t>=(0,0,1)</m:t>
        </m:r>
      </m:oMath>
      <w:r>
        <w:rPr>
          <w:b w:val="0"/>
        </w:rPr>
        <w:t>，求线面角。</w:t>
      </w:r>
    </w:p>
    <w:p>
      <w:pPr>
        <w:keepNext/>
        <w:keepLines/>
      </w:pPr>
      <w:r>
        <w:rPr>
          <w:b w:val="0"/>
        </w:rPr>
        <w:t>（2）两平面的法向量为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4"/>
          </w:rPr>
          <m:t>=(0,0,1)</m:t>
        </m:r>
      </m:oMath>
      <w:r>
        <w:rPr>
          <w:b w:val="0"/>
        </w:rPr>
        <w:t>、</w:t>
      </w: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rPr>
                <m:sty m:val="bi"/>
              </m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4"/>
          </w:rPr>
          <m:t>=(0,1,1)</m:t>
        </m:r>
      </m:oMath>
      <w:r>
        <w:rPr>
          <w:b w:val="0"/>
        </w:rPr>
        <w:t>，求两平面的锐角夹角。</w:t>
      </w:r>
    </w:p>
    <w:p>
      <w:pPr>
        <w:keepLines/>
      </w:pPr>
      <w:r>
        <w:rPr>
          <w:b w:val="0"/>
        </w:rPr>
        <w:t>（3）求点</w:t>
      </w:r>
      <m:oMath>
        <m:r>
          <w:rPr>
            <w:rFonts w:ascii="Cambria Math" w:hAnsi="Cambria Math" w:eastAsia="Cambria Math" w:cs="Cambria Math"/>
            <w:sz w:val="24"/>
          </w:rPr>
          <m:t>P=(1,2,3)</m:t>
        </m:r>
      </m:oMath>
      <w:r>
        <w:rPr>
          <w:b w:val="0"/>
        </w:rPr>
        <w:t>到平面</w:t>
      </w:r>
      <m:oMath>
        <m:r>
          <w:rPr>
            <w:rFonts w:ascii="Cambria Math" w:hAnsi="Cambria Math" w:eastAsia="Cambria Math" w:cs="Cambria Math"/>
            <w:sz w:val="24"/>
          </w:rPr>
          <m:t>z=0</m:t>
        </m:r>
      </m:oMath>
      <w:r>
        <w:rPr>
          <w:b w:val="0"/>
        </w:rPr>
        <w:t>的距离。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（1）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α=</m:t>
        </m:r>
        <m:f>
          <m:fPr>
            <m:type m:val="bar"/>
          </m:fPr>
          <m:num>
            <m:d>
              <m:dPr>
                <m:begChr m:val="|"/>
                <m:sepChr m:val="·"/>
                <m:endChr m:val="|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rPr>
                    <m:sty m:val="bi"/>
                  </m:rPr>
                  <m:t>v</m:t>
                </m:r>
              </m:e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rPr>
                    <m:sty m:val="bi"/>
                  </m:rPr>
                  <m:t>n</m:t>
                </m:r>
              </m:e>
            </m:d>
          </m:num>
          <m:den>
            <m:d>
              <m:dPr>
                <m:begChr m:val="|"/>
                <m:sepChr m:val=""/>
                <m:endChr m:val="|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rPr>
                    <m:sty m:val="bi"/>
                  </m:rPr>
                  <m:t>v</m:t>
                </m:r>
              </m:e>
            </m:d>
            <m:r>
              <w:rPr>
                <w:rFonts w:ascii="Cambria Math" w:hAnsi="Cambria Math" w:eastAsia="Cambria Math" w:cs="Cambria Math"/>
                <w:sz w:val="24"/>
              </w:rPr>
              <m:t>·</m:t>
            </m:r>
            <m:d>
              <m:dPr>
                <m:begChr m:val="|"/>
                <m:sepChr m:val=""/>
                <m:endChr m:val="|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rPr>
                    <m:sty m:val="bi"/>
                  </m:rPr>
                  <m:t>n</m:t>
                </m:r>
              </m:e>
            </m:d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rad>
          </m:den>
        </m:f>
      </m:oMath>
      <w:r>
        <w:rPr>
          <w:b w:val="0"/>
        </w:rPr>
        <w:t>，线面角</w:t>
      </w:r>
      <m:oMath>
        <m:r>
          <w:rPr>
            <w:rFonts w:ascii="Cambria Math" w:hAnsi="Cambria Math" w:eastAsia="Cambria Math" w:cs="Cambria Math"/>
            <w:sz w:val="24"/>
          </w:rPr>
          <m:t>α=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</m:oMath>
      <w:r>
        <w:rPr>
          <w:b w:val="0"/>
        </w:rPr>
        <w:t>。</w:t>
      </w:r>
    </w:p>
    <w:p>
      <w:r>
        <w:rPr>
          <w:b w:val="0"/>
        </w:rPr>
        <w:t>（2）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β=</m:t>
        </m:r>
        <m:f>
          <m:fPr>
            <m:type m:val="bar"/>
          </m:fPr>
          <m:num>
            <m:d>
              <m:dPr>
                <m:begChr m:val="|"/>
                <m:sepChr m:val="·"/>
                <m:endChr m:val="|"/>
              </m:dPr>
              <m:e>
                <m:sSub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rPr>
                        <m:sty m:val="bi"/>
                      </m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1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rPr>
                        <m:sty m:val="bi"/>
                      </m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rPr>
                        <m:sty m:val="bi"/>
                      </m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eastAsia="Cambria Math" w:cs="Cambria Math"/>
                <w:sz w:val="24"/>
              </w:rPr>
              <m:t>·</m:t>
            </m:r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rPr>
                        <m:sty m:val="bi"/>
                      </m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e>
            </m:rad>
          </m:den>
        </m:f>
      </m:oMath>
      <w:r>
        <w:rPr>
          <w:b w:val="0"/>
        </w:rPr>
        <w:t>，锐角夹角</w:t>
      </w:r>
      <m:oMath>
        <m:r>
          <w:rPr>
            <w:rFonts w:ascii="Cambria Math" w:hAnsi="Cambria Math" w:eastAsia="Cambria Math" w:cs="Cambria Math"/>
            <w:sz w:val="24"/>
          </w:rPr>
          <m:t>β=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</m:oMath>
      <w:r>
        <w:rPr>
          <w:b w:val="0"/>
        </w:rPr>
        <w:t>。</w:t>
      </w:r>
    </w:p>
    <w:p>
      <w:r>
        <w:rPr>
          <w:b w:val="0"/>
        </w:rPr>
        <w:t>（3）平面为</w:t>
      </w:r>
      <m:oMath>
        <m:r>
          <w:rPr>
            <w:rFonts w:ascii="Cambria Math" w:hAnsi="Cambria Math" w:eastAsia="Cambria Math" w:cs="Cambria Math"/>
            <w:sz w:val="24"/>
          </w:rPr>
          <m:t>z=0</m:t>
        </m:r>
      </m:oMath>
      <w:r>
        <w:rPr>
          <w:b w:val="0"/>
        </w:rPr>
        <w:t>，距离是</w:t>
      </w:r>
      <m:oMath>
        <m:r>
          <w:rPr>
            <w:rFonts w:ascii="Cambria Math" w:hAnsi="Cambria Math" w:eastAsia="Cambria Math" w:cs="Cambria Math"/>
            <w:sz w:val="24"/>
          </w:rPr>
          <m:t>|3|=3</m:t>
        </m:r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w:r>
        <w:rPr>
          <w:b w:val="0"/>
        </w:rPr>
        <w:t>线面角用直线方向向量与法向量点积求正弦；两平面锐角夹角用法向量求余弦。若指定二面角，须判断所选半平面，可能是法向量夹角的补角。点到平面</w:t>
      </w:r>
      <m:oMath>
        <m:r>
          <w:rPr>
            <w:rFonts w:ascii="Cambria Math" w:hAnsi="Cambria Math" w:eastAsia="Cambria Math" w:cs="Cambria Math"/>
            <w:sz w:val="24"/>
          </w:rPr>
          <m:t>Ax+By+Cz+D=0</m:t>
        </m:r>
      </m:oMath>
      <w:r>
        <w:rPr>
          <w:b w:val="0"/>
        </w:rPr>
        <w:t>的距离为</w:t>
      </w:r>
      <m:oMath>
        <m:f>
          <m:fPr>
            <m:type m:val="bar"/>
          </m:fPr>
          <m:num>
            <m:d>
              <m:dPr>
                <m:begChr m:val="|"/>
                <m:sepChr m:val="+"/>
                <m:endChr m:val="|"/>
              </m:dPr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A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0</m:t>
                    </m:r>
                  </m:sub>
                </m:sSub>
              </m:e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B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0</m:t>
                    </m:r>
                  </m:sub>
                </m:sSub>
              </m:e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C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0</m:t>
                    </m:r>
                  </m:sub>
                </m:sSub>
              </m:e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D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eastAsia="Cambria Math" w:cs="Cambria Math"/>
                    <w:sz w:val="24"/>
                  </w:rPr>
                  <m:t>+</m:t>
                </m:r>
                <m:sSup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eastAsia="Cambria Math" w:cs="Cambria Math"/>
                    <w:sz w:val="24"/>
                  </w:rPr>
                  <m:t>+</m:t>
                </m:r>
                <m:sSup>
                  <m:e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b w:val="0"/>
        </w:rPr>
        <w:t>。</w:t>
      </w:r>
    </w:p>
    <w:p>
      <w:pPr>
        <w:pStyle w:val="Heading2"/>
        <w:keepNext/>
      </w:pPr>
      <w:r>
        <w:rPr>
          <w:b w:val="0"/>
        </w:rPr>
        <w:t>第20题 排列组合 分布列与期望</w:t>
      </w:r>
    </w:p>
    <w:p>
      <w:pPr>
        <w:keepNext/>
        <w:keepLines/>
      </w:pPr>
      <w:r>
        <w:rPr>
          <w:b w:val="0"/>
        </w:rPr>
        <w:t>（1）</w:t>
      </w:r>
      <m:oMath>
        <m:r>
          <w:rPr>
            <w:rFonts w:ascii="Cambria Math" w:hAnsi="Cambria Math" w:eastAsia="Cambria Math" w:cs="Cambria Math"/>
            <w:sz w:val="24"/>
          </w:rPr>
          <m:t>4</m:t>
        </m:r>
      </m:oMath>
      <w:r>
        <w:rPr>
          <w:b w:val="0"/>
        </w:rPr>
        <w:t>名学生中选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人任班长和副班长，有多少种选法？只选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人组成小组，有多少种选法？</w:t>
      </w:r>
    </w:p>
    <w:p>
      <w:pPr>
        <w:keepLines/>
      </w:pPr>
      <w:r>
        <w:rPr>
          <w:b w:val="0"/>
        </w:rPr>
        <w:t>（2）袋中有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个红球、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个白球，球除颜色外相同，随机一次取出</w:t>
      </w:r>
      <m:oMath>
        <m:r>
          <w:rPr>
            <w:rFonts w:ascii="Cambria Math" w:hAnsi="Cambria Math" w:eastAsia="Cambria Math" w:cs="Cambria Math"/>
            <w:sz w:val="24"/>
          </w:rPr>
          <m:t>2</m:t>
        </m:r>
      </m:oMath>
      <w:r>
        <w:rPr>
          <w:b w:val="0"/>
        </w:rPr>
        <w:t>个球。设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为取出的红球数，写出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的分布列并求</w:t>
      </w:r>
      <m:oMath>
        <m:r>
          <w:rPr>
            <w:rFonts w:ascii="Cambria Math" w:hAnsi="Cambria Math" w:eastAsia="Cambria Math" w:cs="Cambria Math"/>
            <w:sz w:val="24"/>
          </w:rPr>
          <m:t>E(X)</m:t>
        </m:r>
      </m:oMath>
      <w:r>
        <w:rPr>
          <w:b w:val="0"/>
        </w:rPr>
        <w:t>。</w:t>
      </w:r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（1）班长和副班长有顺序，共</w:t>
      </w:r>
      <m:oMath>
        <m:sSubSup>
          <m:e>
            <m:r>
              <w:rPr>
                <w:rFonts w:ascii="Cambria Math" w:hAnsi="Cambria Math" w:eastAsia="Cambria Math" w:cs="Cambria Math"/>
                <w:sz w:val="24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sup>
        </m:sSubSup>
        <m:r>
          <w:rPr>
            <w:rFonts w:ascii="Cambria Math" w:hAnsi="Cambria Math" w:eastAsia="Cambria Math" w:cs="Cambria Math"/>
            <w:sz w:val="24"/>
          </w:rPr>
          <m:t>=4×3=12</m:t>
        </m:r>
      </m:oMath>
      <w:r>
        <w:rPr>
          <w:b w:val="0"/>
        </w:rPr>
        <w:t>种；组成小组无顺序，共</w:t>
      </w:r>
      <m:oMath>
        <m:r>
          <w:rPr>
            <w:rFonts w:ascii="Cambria Math" w:hAnsi="Cambria Math" w:eastAsia="Cambria Math" w:cs="Cambria Math"/>
            <w:sz w:val="24"/>
          </w:rPr>
          <m:t>(</m:t>
        </m:r>
        <m:f>
          <m:fPr>
            <m:type m:val="no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)=6</m:t>
        </m:r>
      </m:oMath>
      <w:r>
        <w:rPr>
          <w:b w:val="0"/>
        </w:rPr>
        <w:t>种。</w:t>
      </w:r>
    </w:p>
    <w:p>
      <w:r>
        <w:rPr>
          <w:b w:val="0"/>
        </w:rPr>
        <w:t>（2）共有</w:t>
      </w:r>
      <m:oMath>
        <m:r>
          <w:rPr>
            <w:rFonts w:ascii="Cambria Math" w:hAnsi="Cambria Math" w:eastAsia="Cambria Math" w:cs="Cambria Math"/>
            <w:sz w:val="24"/>
          </w:rPr>
          <m:t>(</m:t>
        </m:r>
        <m:f>
          <m:fPr>
            <m:type m:val="no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)=3</m:t>
        </m:r>
      </m:oMath>
      <w:r>
        <w:rPr>
          <w:b w:val="0"/>
        </w:rPr>
        <w:t>种等可能取法。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只能取</w:t>
      </w:r>
      <m:oMath>
        <m:r>
          <w:rPr>
            <w:rFonts w:ascii="Cambria Math" w:hAnsi="Cambria Math" w:eastAsia="Cambria Math" w:cs="Cambria Math"/>
            <w:sz w:val="24"/>
          </w:rPr>
          <m:t>1,2</m:t>
        </m:r>
      </m:oMath>
      <w:r>
        <w:rPr>
          <w:b w:val="0"/>
        </w:rPr>
        <w:t>：</w:t>
      </w:r>
      <m:oMath>
        <m:r>
          <w:rPr>
            <w:rFonts w:ascii="Cambria Math" w:hAnsi="Cambria Math" w:eastAsia="Cambria Math" w:cs="Cambria Math"/>
            <w:sz w:val="24"/>
          </w:rPr>
          <m:t>P(X=1)=</m:t>
        </m:r>
        <m:f>
          <m:fPr>
            <m:type m:val="bar"/>
          </m:fPr>
          <m:num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1</m:t>
                    </m:r>
                  </m:den>
                </m:f>
                <m:r>
                  <w:rPr>
                    <w:rFonts w:ascii="Cambria Math" w:hAnsi="Cambria Math" w:eastAsia="Cambria Math" w:cs="Cambria Math"/>
                    <w:sz w:val="24"/>
                  </w:rPr>
                  <m:t>)</m:t>
                </m:r>
                <m:r>
                  <w:rPr>
                    <w:rFonts w:ascii="Cambria Math" w:hAnsi="Cambria Math" w:eastAsia="Cambria Math" w:cs="Cambria Math"/>
                    <w:sz w:val="24"/>
                  </w:rPr>
                  <m:t>(</m:t>
                </m:r>
                <m:f>
                  <m:fPr>
                    <m:type m:val="noBar"/>
                  </m:fPr>
                  <m:num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1</m:t>
                    </m:r>
                  </m:den>
                </m:f>
              </m:e>
            </m:d>
          </m:num>
          <m:den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den>
                </m:f>
              </m:e>
            </m:d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P(X=2)=</m:t>
        </m:r>
        <m:f>
          <m:fPr>
            <m:type m:val="bar"/>
          </m:fPr>
          <m:num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den>
                </m:f>
              </m:e>
            </m:d>
          </m:num>
          <m:den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2</m:t>
                    </m:r>
                  </m:den>
                </m:f>
              </m:e>
            </m:d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。</w:t>
      </w:r>
    </w:p>
    <w:p>
      <w:r>
        <w:rPr>
          <w:b w:val="0"/>
        </w:rPr>
        <w:t>分布列：</w:t>
      </w:r>
      <m:oMath>
        <m:r>
          <w:rPr>
            <w:rFonts w:ascii="Cambria Math" w:hAnsi="Cambria Math" w:eastAsia="Cambria Math" w:cs="Cambria Math"/>
            <w:sz w:val="24"/>
          </w:rPr>
          <m:t>X=1</m:t>
        </m:r>
      </m:oMath>
      <w:r>
        <w:rPr>
          <w:b w:val="0"/>
        </w:rPr>
        <w:t>对应概率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，</w:t>
      </w:r>
      <m:oMath>
        <m:r>
          <w:rPr>
            <w:rFonts w:ascii="Cambria Math" w:hAnsi="Cambria Math" w:eastAsia="Cambria Math" w:cs="Cambria Math"/>
            <w:sz w:val="24"/>
          </w:rPr>
          <m:t>X=2</m:t>
        </m:r>
      </m:oMath>
      <w:r>
        <w:rPr>
          <w:b w:val="0"/>
        </w:rPr>
        <w:t>对应概率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。两项概率相加为</w:t>
      </w:r>
      <m:oMath>
        <m:r>
          <w:rPr>
            <w:rFonts w:ascii="Cambria Math" w:hAnsi="Cambria Math" w:eastAsia="Cambria Math" w:cs="Cambria Math"/>
            <w:sz w:val="24"/>
          </w:rPr>
          <m:t>1</m:t>
        </m:r>
      </m:oMath>
      <w:r>
        <w:rPr>
          <w:b w:val="0"/>
        </w:rPr>
        <w:t>。</w:t>
      </w:r>
    </w:p>
    <w:p>
      <m:oMath>
        <m:r>
          <w:rPr>
            <w:rFonts w:ascii="Cambria Math" w:hAnsi="Cambria Math" w:eastAsia="Cambria Math" w:cs="Cambria Math"/>
            <w:sz w:val="24"/>
          </w:rPr>
          <m:t>E(X)=1·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+2·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。</w:t>
      </w:r>
    </w:p>
    <w:p>
      <w:r>
        <w:rPr>
          <w:b/>
        </w:rPr>
        <w:t xml:space="preserve">考点速查  </w:t>
      </w:r>
      <w:r>
        <w:rPr>
          <w:b w:val="0"/>
        </w:rPr>
        <w:t>排列考虑顺序，组合不考虑顺序。离散随机变量期望</w:t>
      </w:r>
      <m:oMath>
        <m:r>
          <w:rPr>
            <w:rFonts w:ascii="Cambria Math" w:hAnsi="Cambria Math" w:eastAsia="Cambria Math" w:cs="Cambria Math"/>
            <w:sz w:val="24"/>
          </w:rPr>
          <m:t>E(X)=∑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t>x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i</m:t>
            </m:r>
          </m:sub>
        </m:sSub>
        <m:sSub>
          <m:e>
            <m:r>
              <w:rPr>
                <w:rFonts w:ascii="Cambria Math" w:hAnsi="Cambria Math" w:eastAsia="Cambria Math" w:cs="Cambria Math"/>
                <w:sz w:val="24"/>
              </w:rPr>
              <m:t>p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i</m:t>
            </m:r>
          </m:sub>
        </m:sSub>
      </m:oMath>
      <w:r>
        <w:rPr>
          <w:b w:val="0"/>
        </w:rPr>
        <w:t>。独立重复试验</w:t>
      </w:r>
      <m:oMath>
        <m:r>
          <w:rPr>
            <w:rFonts w:ascii="Cambria Math" w:hAnsi="Cambria Math" w:eastAsia="Cambria Math" w:cs="Cambria Math"/>
            <w:sz w:val="24"/>
          </w:rPr>
          <m:t>n</m:t>
        </m:r>
      </m:oMath>
      <w:r>
        <w:rPr>
          <w:b w:val="0"/>
        </w:rPr>
        <w:t>次、每次成功概率</w:t>
      </w:r>
      <m:oMath>
        <m:r>
          <w:rPr>
            <w:rFonts w:ascii="Cambria Math" w:hAnsi="Cambria Math" w:eastAsia="Cambria Math" w:cs="Cambria Math"/>
            <w:sz w:val="24"/>
          </w:rPr>
          <m:t>p</m:t>
        </m:r>
      </m:oMath>
      <w:r>
        <w:rPr>
          <w:b w:val="0"/>
        </w:rPr>
        <w:t>时，成功次数服从二项分布且期望</w:t>
      </w:r>
      <m:oMath>
        <m:r>
          <w:rPr>
            <w:rFonts w:ascii="Cambria Math" w:hAnsi="Cambria Math" w:eastAsia="Cambria Math" w:cs="Cambria Math"/>
            <w:sz w:val="24"/>
          </w:rPr>
          <m:t>np</m:t>
        </m:r>
      </m:oMath>
      <w:r>
        <w:rPr>
          <w:b w:val="0"/>
        </w:rPr>
        <w:t>；无放回抽取通常不能直接套二项分布。</w:t>
      </w:r>
    </w:p>
    <w:p>
      <w:pPr>
        <w:pStyle w:val="Heading1"/>
        <w:keepNext/>
        <w:pageBreakBefore/>
      </w:pPr>
      <w:r>
        <w:rPr>
          <w:b w:val="0"/>
        </w:rPr>
        <w:t>历年天津模拟题</w:t>
      </w:r>
    </w:p>
    <w:p>
      <w:r>
        <w:rPr>
          <w:b w:val="0"/>
        </w:rPr>
        <w:t>依次选取2023、2024、2025年天津模拟原题，保留原卷题干与选项，来源链接可点击。</w:t>
      </w:r>
    </w:p>
    <w:p>
      <w:pPr>
        <w:pStyle w:val="Heading2"/>
        <w:keepNext/>
      </w:pPr>
      <w:r>
        <w:rPr>
          <w:b w:val="0"/>
        </w:rPr>
        <w:t>第21题 2023年和平一模 变换与单调性</w:t>
      </w:r>
    </w:p>
    <w:p>
      <w:pPr>
        <w:keepNext/>
        <w:keepLines/>
      </w:pPr>
      <w:r>
        <w:rPr>
          <w:b w:val="0"/>
        </w:rPr>
        <w:t>将函数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图象上所有点的横坐标缩短为原来的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，纵坐标不变，再将所得图象向右平移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12</m:t>
            </m:r>
          </m:den>
        </m:f>
      </m:oMath>
      <w:r>
        <w:rPr>
          <w:b w:val="0"/>
        </w:rPr>
        <w:t>个单位长度，得到函数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的图象，则（    ）。</w:t>
      </w:r>
    </w:p>
    <w:p>
      <w:pPr>
        <w:keepNext/>
        <w:keepLines/>
      </w:pPr>
      <w:r>
        <w:rPr>
          <w:b w:val="0"/>
        </w:rPr>
        <w:t xml:space="preserve">A </w:t>
      </w:r>
      <m:oMath>
        <m:d>
          <m:dPr>
            <m:begChr m:val="|"/>
            <m:sepChr m:val=""/>
            <m:endChr m:val="|"/>
          </m:dPr>
          <m:e>
            <m:r>
              <w:rPr>
                <w:rFonts w:ascii="Cambria Math" w:hAnsi="Cambria Math" w:eastAsia="Cambria Math" w:cs="Cambria Math"/>
                <w:sz w:val="24"/>
              </w:rPr>
              <m:t>g</m:t>
            </m:r>
            <m:r>
              <w:rPr>
                <w:rFonts w:ascii="Cambria Math" w:hAnsi="Cambria Math" w:eastAsia="Cambria Math" w:cs="Cambria Math"/>
                <w:sz w:val="24"/>
              </w:rPr>
              <m:t>(</m:t>
            </m:r>
            <m:r>
              <w:rPr>
                <w:rFonts w:ascii="Cambria Math" w:hAnsi="Cambria Math" w:eastAsia="Cambria Math" w:cs="Cambria Math"/>
                <w:sz w:val="24"/>
              </w:rPr>
              <m:t>x</m:t>
            </m:r>
            <m:r>
              <w:rPr>
                <w:rFonts w:ascii="Cambria Math" w:hAnsi="Cambria Math" w:eastAsia="Cambria Math" w:cs="Cambria Math"/>
                <w:sz w:val="24"/>
              </w:rPr>
              <m:t>)</m:t>
            </m:r>
          </m:e>
        </m:d>
      </m:oMath>
      <w:r>
        <w:rPr>
          <w:b w:val="0"/>
        </w:rPr>
        <w:t>的最小正周期为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 xml:space="preserve">B 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的图象关于直线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7π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12</m:t>
            </m:r>
          </m:den>
        </m:f>
      </m:oMath>
      <w:r>
        <w:rPr>
          <w:b w:val="0"/>
        </w:rPr>
        <w:t>对称。</w:t>
      </w:r>
    </w:p>
    <w:p>
      <w:pPr>
        <w:keepNext/>
        <w:keepLines/>
      </w:pPr>
      <w:r>
        <w:rPr>
          <w:b w:val="0"/>
        </w:rPr>
        <w:t xml:space="preserve">C 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在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24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24</m:t>
                </m:r>
              </m:den>
            </m:f>
          </m:e>
        </m:d>
      </m:oMath>
      <w:r>
        <w:rPr>
          <w:b w:val="0"/>
        </w:rPr>
        <w:t>上单调递增。</w:t>
      </w:r>
    </w:p>
    <w:p>
      <w:pPr>
        <w:keepNext/>
        <w:keepLines/>
      </w:pPr>
      <w:r>
        <w:rPr>
          <w:b w:val="0"/>
        </w:rPr>
        <w:t xml:space="preserve">D </w:t>
      </w:r>
      <m:oMath>
        <m:r>
          <w:rPr>
            <w:rFonts w:ascii="Cambria Math" w:hAnsi="Cambria Math" w:eastAsia="Cambria Math" w:cs="Cambria Math"/>
            <w:sz w:val="24"/>
          </w:rPr>
          <m:t>g(x)</m:t>
        </m:r>
      </m:oMath>
      <w:r>
        <w:rPr>
          <w:b w:val="0"/>
        </w:rPr>
        <w:t>的图象关于点</w:t>
      </w:r>
      <m:oMath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5π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24</m:t>
                </m:r>
              </m:den>
            </m:f>
          </m:e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</m:d>
      </m:oMath>
      <w:r>
        <w:rPr>
          <w:b w:val="0"/>
        </w:rPr>
        <w:t>对称。</w:t>
      </w:r>
    </w:p>
    <w:p>
      <w:pPr>
        <w:keepNext w:val="0"/>
        <w:spacing w:after="160"/>
      </w:pPr>
      <w:hyperlink r:id="rId11">
        <w:r>
          <w:rPr>
            <w:rFonts w:ascii="宋体" w:hAnsi="宋体" w:eastAsia="宋体" w:cs="宋体"/>
            <w:sz w:val="24"/>
            <w:color w:val="555555"/>
            <w:u w:val="single"/>
          </w:rPr>
          <w:t>出处  2023年天津市和平区高三第一次质量调查 一模 原第6题</w:t>
        </w:r>
      </w:hyperlink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先缩横坐标得</w:t>
      </w:r>
      <m:oMath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4x</m:t>
        </m:r>
      </m:oMath>
      <w:r>
        <w:rPr>
          <w:b w:val="0"/>
        </w:rPr>
        <w:t>；再右移得</w:t>
      </w:r>
      <m:oMath>
        <m:r>
          <w:rPr>
            <w:rFonts w:ascii="Cambria Math" w:hAnsi="Cambria Math" w:eastAsia="Cambria Math" w:cs="Cambria Math"/>
            <w:sz w:val="24"/>
          </w:rPr>
          <m:t>g(x)=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[4(x−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12</m:t>
            </m:r>
          </m:den>
        </m:f>
        <m:r>
          <w:rPr>
            <w:rFonts w:ascii="Cambria Math" w:hAnsi="Cambria Math" w:eastAsia="Cambria Math" w:cs="Cambria Math"/>
            <w:sz w:val="24"/>
          </w:rPr>
          <m:t>)]=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(4x−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</w:t>
      </w:r>
    </w:p>
    <w:p>
      <w:r>
        <w:rPr>
          <w:b w:val="0"/>
        </w:rPr>
        <w:t>A：取绝对值后，相邻两段正、负半波变为相同形状，最小正周期为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4</m:t>
            </m:r>
          </m:den>
        </m:f>
      </m:oMath>
      <w:r>
        <w:rPr>
          <w:b w:val="0"/>
        </w:rPr>
        <w:t>，故错误。</w:t>
      </w:r>
    </w:p>
    <w:p>
      <w:r>
        <w:rPr>
          <w:b w:val="0"/>
        </w:rPr>
        <w:t>B：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7π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12</m:t>
            </m:r>
          </m:den>
        </m:f>
      </m:oMath>
      <w:r>
        <w:rPr>
          <w:b w:val="0"/>
        </w:rPr>
        <w:t>时整体角为</w:t>
      </w:r>
      <m:oMath>
        <m:r>
          <w:rPr>
            <w:rFonts w:ascii="Cambria Math" w:hAnsi="Cambria Math" w:eastAsia="Cambria Math" w:cs="Cambria Math"/>
            <w:sz w:val="24"/>
          </w:rPr>
          <m:t>2π</m:t>
        </m:r>
      </m:oMath>
      <w:r>
        <w:rPr>
          <w:b w:val="0"/>
        </w:rPr>
        <w:t>，是过零点，不能作为正弦图象对称轴，故错误。</w:t>
      </w:r>
    </w:p>
    <w:p>
      <w:r>
        <w:rPr>
          <w:b w:val="0"/>
        </w:rPr>
        <w:t>C：</w:t>
      </w:r>
      <m:oMath>
        <m:r>
          <w:rPr>
            <w:rFonts w:ascii="Cambria Math" w:hAnsi="Cambria Math" w:eastAsia="Cambria Math" w:cs="Cambria Math"/>
            <w:sz w:val="24"/>
          </w:rPr>
          <m:t>x∈[−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24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24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对应整体角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</m:d>
      </m:oMath>
      <w:r>
        <w:rPr>
          <w:b w:val="0"/>
        </w:rPr>
        <w:t>，正弦递增，故正确。</w:t>
      </w:r>
    </w:p>
    <w:p>
      <w:r>
        <w:rPr>
          <w:b w:val="0"/>
        </w:rPr>
        <w:t>D：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24</m:t>
            </m:r>
          </m:den>
        </m:f>
      </m:oMath>
      <w:r>
        <w:rPr>
          <w:b w:val="0"/>
        </w:rPr>
        <w:t>时整体角为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，而非</w:t>
      </w:r>
      <m:oMath>
        <m:r>
          <w:rPr>
            <w:rFonts w:ascii="Cambria Math" w:hAnsi="Cambria Math" w:eastAsia="Cambria Math" w:cs="Cambria Math"/>
            <w:sz w:val="24"/>
          </w:rPr>
          <m:t>kπ</m:t>
        </m:r>
      </m:oMath>
      <w:r>
        <w:rPr>
          <w:b w:val="0"/>
        </w:rPr>
        <w:t>，因此所给点不是对称中心。故选C。</w:t>
      </w:r>
    </w:p>
    <w:p>
      <w:r>
        <w:rPr>
          <w:b/>
        </w:rPr>
        <w:t xml:space="preserve">考点速查  </w:t>
      </w:r>
      <w:r>
        <w:rPr>
          <w:b w:val="0"/>
        </w:rPr>
        <w:t>横坐标缩为原来的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a</m:t>
            </m:r>
          </m:den>
        </m:f>
      </m:oMath>
      <w:r>
        <w:rPr>
          <w:b w:val="0"/>
        </w:rPr>
        <w:t>，解析式中用</w:t>
      </w:r>
      <m:oMath>
        <m:r>
          <w:rPr>
            <w:rFonts w:ascii="Cambria Math" w:hAnsi="Cambria Math" w:eastAsia="Cambria Math" w:cs="Cambria Math"/>
            <w:sz w:val="24"/>
          </w:rPr>
          <m:t>ax</m:t>
        </m:r>
      </m:oMath>
      <w:r>
        <w:rPr>
          <w:b w:val="0"/>
        </w:rPr>
        <w:t>代替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。对</w:t>
      </w:r>
      <m:oMath>
        <m:r>
          <w:rPr>
            <w:rFonts w:ascii="Cambria Math" w:hAnsi="Cambria Math" w:eastAsia="Cambria Math" w:cs="Cambria Math"/>
            <w:sz w:val="24"/>
          </w:rPr>
          <m:t>A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(ωx+φ)+b</m:t>
        </m:r>
      </m:oMath>
      <w:r>
        <w:rPr>
          <w:b w:val="0"/>
        </w:rPr>
        <w:t>，对称轴满足</w:t>
      </w:r>
      <m:oMath>
        <m:r>
          <w:rPr>
            <w:rFonts w:ascii="Cambria Math" w:hAnsi="Cambria Math" w:eastAsia="Cambria Math" w:cs="Cambria Math"/>
            <w:sz w:val="24"/>
          </w:rPr>
          <m:t>ωx+φ=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+kπ</m:t>
        </m:r>
      </m:oMath>
      <w:r>
        <w:rPr>
          <w:b w:val="0"/>
        </w:rPr>
        <w:t>，对称中心满足</w:t>
      </w:r>
      <m:oMath>
        <m:r>
          <w:rPr>
            <w:rFonts w:ascii="Cambria Math" w:hAnsi="Cambria Math" w:eastAsia="Cambria Math" w:cs="Cambria Math"/>
            <w:sz w:val="24"/>
          </w:rPr>
          <m:t>ωx+φ=kπ</m:t>
        </m:r>
      </m:oMath>
      <w:r>
        <w:rPr>
          <w:b w:val="0"/>
        </w:rPr>
        <w:t>且纵坐标为</w:t>
      </w:r>
      <m:oMath>
        <m:r>
          <w:rPr>
            <w:rFonts w:ascii="Cambria Math" w:hAnsi="Cambria Math" w:eastAsia="Cambria Math" w:cs="Cambria Math"/>
            <w:sz w:val="24"/>
          </w:rPr>
          <m:t>b</m:t>
        </m:r>
      </m:oMath>
      <w:r>
        <w:rPr>
          <w:b w:val="0"/>
        </w:rPr>
        <w:t>。</w:t>
      </w:r>
    </w:p>
    <w:p>
      <w:pPr>
        <w:pStyle w:val="Heading2"/>
        <w:keepNext/>
      </w:pPr>
      <w:r>
        <w:rPr>
          <w:b w:val="0"/>
        </w:rPr>
        <w:t>第22题 2024年南开一模 基本性质</w:t>
      </w:r>
    </w:p>
    <w:p>
      <w:pPr>
        <w:keepNext/>
        <w:keepLines/>
      </w:pPr>
      <w:r>
        <w:rPr>
          <w:b w:val="0"/>
        </w:rPr>
        <w:t>关于函数</w:t>
      </w:r>
      <m:oMath>
        <m:r>
          <w:rPr>
            <w:rFonts w:ascii="Cambria Math" w:hAnsi="Cambria Math" w:eastAsia="Cambria Math" w:cs="Cambria Math"/>
            <w:sz w:val="24"/>
          </w:rPr>
          <m:t>y=3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，下列结论中所有正确结论的序号是（    ）。</w:t>
      </w:r>
    </w:p>
    <w:p>
      <w:pPr>
        <w:keepNext/>
        <w:keepLines/>
      </w:pPr>
      <w:r>
        <w:rPr>
          <w:b w:val="0"/>
        </w:rPr>
        <w:t xml:space="preserve">① </w:t>
      </w:r>
      <m:oMath>
        <m:r>
          <w:rPr>
            <w:rFonts w:ascii="Cambria Math" w:hAnsi="Cambria Math" w:eastAsia="Cambria Math" w:cs="Cambria Math"/>
            <w:sz w:val="24"/>
          </w:rPr>
          <m:t>π</m:t>
        </m:r>
      </m:oMath>
      <w:r>
        <w:rPr>
          <w:b w:val="0"/>
        </w:rPr>
        <w:t>为该函数的一个周期。</w:t>
      </w:r>
    </w:p>
    <w:p>
      <w:pPr>
        <w:keepNext/>
        <w:keepLines/>
      </w:pPr>
      <w:r>
        <w:rPr>
          <w:b w:val="0"/>
        </w:rPr>
        <w:t>② 图象关于直线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对称。</w:t>
      </w:r>
    </w:p>
    <w:p>
      <w:pPr>
        <w:keepNext/>
        <w:keepLines/>
      </w:pPr>
      <w:r>
        <w:rPr>
          <w:b w:val="0"/>
        </w:rPr>
        <w:t>③ 将图象向左平移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个单位长度，得到</w:t>
      </w:r>
      <m:oMath>
        <m:r>
          <w:rPr>
            <w:rFonts w:ascii="Cambria Math" w:hAnsi="Cambria Math" w:eastAsia="Cambria Math" w:cs="Cambria Math"/>
            <w:sz w:val="24"/>
          </w:rPr>
          <m:t>y=3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2x</m:t>
        </m:r>
      </m:oMath>
      <w:r>
        <w:rPr>
          <w:b w:val="0"/>
        </w:rPr>
        <w:t>的图象。</w:t>
      </w:r>
    </w:p>
    <w:p>
      <w:pPr>
        <w:keepNext/>
        <w:keepLines/>
      </w:pPr>
      <w:r>
        <w:rPr>
          <w:b w:val="0"/>
        </w:rPr>
        <w:t>④ 在区间</w:t>
      </w:r>
      <m:oMath>
        <m:d>
          <m:dPr>
            <m:begChr m:val="["/>
            <m:sepChr m:val="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  <m:r>
              <w:rPr>
                <w:rFonts w:ascii="Cambria Math" w:hAnsi="Cambria Math" w:eastAsia="Cambria Math" w:cs="Cambria Math"/>
                <w:sz w:val="24"/>
              </w:rPr>
              <m:t>,</m:t>
            </m:r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</m:d>
      </m:oMath>
      <w:r>
        <w:rPr>
          <w:b w:val="0"/>
        </w:rPr>
        <w:t>上单调递减。</w:t>
      </w:r>
    </w:p>
    <w:p>
      <w:pPr>
        <w:keepNext/>
        <w:keepLines/>
      </w:pPr>
      <w:r>
        <w:rPr>
          <w:b w:val="0"/>
        </w:rPr>
        <w:t>A ①②    B ③④    C ①②④    D ①③④</w:t>
      </w:r>
    </w:p>
    <w:p>
      <w:pPr>
        <w:keepNext w:val="0"/>
        <w:spacing w:after="160"/>
      </w:pPr>
      <w:hyperlink r:id="rId12">
        <w:r>
          <w:rPr>
            <w:rFonts w:ascii="宋体" w:hAnsi="宋体" w:eastAsia="宋体" w:cs="宋体"/>
            <w:sz w:val="24"/>
            <w:color w:val="555555"/>
            <w:u w:val="single"/>
          </w:rPr>
          <w:t>出处  2024年天津市南开区高三质量监测一 一模 原第7题</w:t>
        </w:r>
      </w:hyperlink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 xml:space="preserve">① </w:t>
      </w:r>
      <m:oMath>
        <m:r>
          <w:rPr>
            <w:rFonts w:ascii="Cambria Math" w:hAnsi="Cambria Math" w:eastAsia="Cambria Math" w:cs="Cambria Math"/>
            <w:sz w:val="24"/>
          </w:rPr>
          <m:t>T=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=π</m:t>
        </m:r>
      </m:oMath>
      <w:r>
        <w:rPr>
          <w:b w:val="0"/>
        </w:rPr>
        <w:t>，正确。</w:t>
      </w:r>
    </w:p>
    <w:p>
      <w:r>
        <w:rPr>
          <w:b w:val="0"/>
        </w:rPr>
        <w:t xml:space="preserve">② 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时整体角为</w:t>
      </w:r>
      <m:oMath>
        <m:r>
          <w:rPr>
            <w:rFonts w:ascii="Cambria Math" w:hAnsi="Cambria Math" w:eastAsia="Cambria Math" w:cs="Cambria Math"/>
            <w:sz w:val="24"/>
          </w:rPr>
          <m:t>π</m:t>
        </m:r>
      </m:oMath>
      <w:r>
        <w:rPr>
          <w:b w:val="0"/>
        </w:rPr>
        <w:t>，达到最小值，所在竖直线是对称轴，正确。</w:t>
      </w:r>
    </w:p>
    <w:p>
      <w:r>
        <w:rPr>
          <w:b w:val="0"/>
        </w:rPr>
        <w:t>③ 左移后的函数为</w:t>
      </w:r>
      <m:oMath>
        <m:r>
          <w:rPr>
            <w:rFonts w:ascii="Cambria Math" w:hAnsi="Cambria Math" w:eastAsia="Cambria Math" w:cs="Cambria Math"/>
            <w:sz w:val="24"/>
          </w:rPr>
          <m:t>3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[2(x+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)+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]=3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cos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，错误；应向右平移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。</w:t>
      </w:r>
    </w:p>
    <w:p>
      <w:r>
        <w:rPr>
          <w:b w:val="0"/>
        </w:rPr>
        <w:t>④ 对应整体角范围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</m:e>
        </m:d>
      </m:oMath>
      <w:r>
        <w:rPr>
          <w:b w:val="0"/>
        </w:rPr>
        <w:t>，余弦在此区间递减，正确。故选C。</w:t>
      </w:r>
    </w:p>
    <w:p>
      <w:pPr>
        <w:pStyle w:val="Heading2"/>
        <w:keepNext/>
        <w:pageBreakBefore/>
      </w:pPr>
      <w:r>
        <w:rPr>
          <w:b w:val="0"/>
        </w:rPr>
        <w:t>第23题 2025年和平一模 受限最值与性质</w:t>
      </w:r>
    </w:p>
    <w:p>
      <w:pPr>
        <w:keepNext/>
        <w:keepLines/>
      </w:pPr>
      <w:r>
        <w:rPr>
          <w:b w:val="0"/>
        </w:rPr>
        <w:t>关于函数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−2x)</m:t>
        </m:r>
      </m:oMath>
      <w:r>
        <w:rPr>
          <w:b w:val="0"/>
        </w:rPr>
        <w:t>，下列结论成立的是（    ）。</w:t>
      </w:r>
    </w:p>
    <w:p>
      <w:pPr>
        <w:keepNext/>
        <w:keepLines/>
      </w:pPr>
      <w:r>
        <w:rPr>
          <w:b w:val="0"/>
        </w:rPr>
        <w:t xml:space="preserve">A </w:t>
      </w:r>
      <m:oMath>
        <m:r>
          <w:rPr>
            <w:rFonts w:ascii="Cambria Math" w:hAnsi="Cambria Math" w:eastAsia="Cambria Math" w:cs="Cambria Math"/>
            <w:sz w:val="24"/>
          </w:rPr>
          <m:t>f(x)</m:t>
        </m:r>
      </m:oMath>
      <w:r>
        <w:rPr>
          <w:b w:val="0"/>
        </w:rPr>
        <w:t>在区间</w:t>
      </w:r>
      <m:oMath>
        <m:d>
          <m:dPr>
            <m:begChr m:val="["/>
            <m:sepChr m:val=","/>
            <m:endChr m:val="]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2</m:t>
                </m:r>
              </m:den>
            </m:f>
          </m:e>
        </m:d>
      </m:oMath>
      <w:r>
        <w:rPr>
          <w:b w:val="0"/>
        </w:rPr>
        <w:t>上的最大值为</w:t>
      </w:r>
      <m:oMath>
        <m:r>
          <w:rPr>
            <w:rFonts w:ascii="Cambria Math" w:hAnsi="Cambria Math" w:eastAsia="Cambria Math" w:cs="Cambria Math"/>
            <w:sz w:val="24"/>
          </w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 xml:space="preserve">B </w:t>
      </w:r>
      <m:oMath>
        <m:r>
          <w:rPr>
            <w:rFonts w:ascii="Cambria Math" w:hAnsi="Cambria Math" w:eastAsia="Cambria Math" w:cs="Cambria Math"/>
            <w:sz w:val="24"/>
          </w:rPr>
          <m:t>f(x)</m:t>
        </m:r>
      </m:oMath>
      <w:r>
        <w:rPr>
          <w:b w:val="0"/>
        </w:rPr>
        <w:t>在区间</w:t>
      </w:r>
      <m:oMath>
        <m:d>
          <m:dPr>
            <m:sepChr m:val=","/>
          </m:dPr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6</m:t>
                </m:r>
              </m:den>
            </m:f>
          </m:e>
        </m:d>
      </m:oMath>
      <w:r>
        <w:rPr>
          <w:b w:val="0"/>
        </w:rPr>
        <w:t>上单调递增。</w:t>
      </w:r>
    </w:p>
    <w:p>
      <w:pPr>
        <w:keepNext/>
        <w:keepLines/>
      </w:pPr>
      <w:r>
        <w:rPr>
          <w:b w:val="0"/>
        </w:rPr>
        <w:t xml:space="preserve">C </w:t>
      </w:r>
      <m:oMath>
        <m:r>
          <w:rPr>
            <w:rFonts w:ascii="Cambria Math" w:hAnsi="Cambria Math" w:eastAsia="Cambria Math" w:cs="Cambria Math"/>
            <w:sz w:val="24"/>
          </w:rPr>
          <m:t>f(x)=f(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−x)</m:t>
        </m:r>
      </m:oMath>
      <w:r>
        <w:rPr>
          <w:b w:val="0"/>
        </w:rPr>
        <w:t>。</w:t>
      </w:r>
    </w:p>
    <w:p>
      <w:pPr>
        <w:keepNext/>
        <w:keepLines/>
      </w:pPr>
      <w:r>
        <w:rPr>
          <w:b w:val="0"/>
        </w:rPr>
        <w:t xml:space="preserve">D </w:t>
      </w:r>
      <m:oMath>
        <m:r>
          <w:rPr>
            <w:rFonts w:ascii="Cambria Math" w:hAnsi="Cambria Math" w:eastAsia="Cambria Math" w:cs="Cambria Math"/>
            <w:sz w:val="24"/>
          </w:rPr>
          <m:t>f(x)</m:t>
        </m:r>
      </m:oMath>
      <w:r>
        <w:rPr>
          <w:b w:val="0"/>
        </w:rPr>
        <w:t>的图象关于点</w:t>
      </w:r>
      <m:oMath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 w:eastAsia="Cambria Math" w:cs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den>
            </m:f>
          </m:e>
          <m:e>
            <m:r>
              <w:rPr>
                <w:rFonts w:ascii="Cambria Math" w:hAnsi="Cambria Math" w:eastAsia="Cambria Math" w:cs="Cambria Math"/>
                <w:sz w:val="24"/>
              </w:rPr>
              <m:t>0</m:t>
            </m:r>
          </m:e>
        </m:d>
      </m:oMath>
      <w:r>
        <w:rPr>
          <w:b w:val="0"/>
        </w:rPr>
        <w:t>对称。</w:t>
      </w:r>
    </w:p>
    <w:p>
      <w:pPr>
        <w:keepNext w:val="0"/>
        <w:spacing w:after="160"/>
      </w:pPr>
      <w:hyperlink r:id="rId13">
        <w:r>
          <w:rPr>
            <w:rFonts w:ascii="宋体" w:hAnsi="宋体" w:eastAsia="宋体" w:cs="宋体"/>
            <w:sz w:val="24"/>
            <w:color w:val="555555"/>
            <w:u w:val="single"/>
          </w:rPr>
          <w:t>出处  2025年天津市和平区高三第一次质量调查 一模 原第7题</w:t>
        </w:r>
      </w:hyperlink>
    </w:p>
    <w:p>
      <w:pPr>
        <w:keepNext/>
      </w:pPr>
      <w:r>
        <w:rPr>
          <w:b/>
        </w:rPr>
        <w:t>解答</w:t>
      </w:r>
    </w:p>
    <w:p>
      <w:r>
        <w:rPr>
          <w:b w:val="0"/>
        </w:rPr>
        <w:t>A：当</w:t>
      </w:r>
      <m:oMath>
        <m:r>
          <w:rPr>
            <w:rFonts w:ascii="Cambria Math" w:hAnsi="Cambria Math" w:eastAsia="Cambria Math" w:cs="Cambria Math"/>
            <w:sz w:val="24"/>
          </w:rPr>
          <m:t>x∈[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  <m:r>
          <w:rPr>
            <w:rFonts w:ascii="Cambria Math" w:hAnsi="Cambria Math" w:eastAsia="Cambria Math" w:cs="Cambria Math"/>
            <w:sz w:val="24"/>
          </w:rPr>
          <m:t>,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  <m:r>
          <w:rPr>
            <w:rFonts w:ascii="Cambria Math" w:hAnsi="Cambria Math" w:eastAsia="Cambria Math" w:cs="Cambria Math"/>
            <w:sz w:val="24"/>
          </w:rPr>
          <m:t>]</m:t>
        </m:r>
      </m:oMath>
      <w:r>
        <w:rPr>
          <w:b w:val="0"/>
        </w:rPr>
        <w:t>时，原整体角</w:t>
      </w:r>
      <m:oMath>
        <m:r>
          <w:rPr>
            <w:rFonts w:ascii="Cambria Math" w:hAnsi="Cambria Math" w:eastAsia="Cambria Math" w:cs="Cambria Math"/>
            <w:sz w:val="24"/>
          </w:rPr>
          <m:t>u=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−2x∈[−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,0]</m:t>
        </m:r>
      </m:oMath>
      <w:r>
        <w:rPr>
          <w:b w:val="0"/>
        </w:rPr>
        <w:t>。正弦最大值为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，在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取得；最小值为</w:t>
      </w:r>
      <m:oMath>
        <m:r>
          <w:rPr>
            <w:rFonts w:ascii="Cambria Math" w:hAnsi="Cambria Math" w:eastAsia="Cambria Math" w:cs="Cambria Math"/>
            <w:sz w:val="24"/>
          </w:rPr>
          <m:t>−1</m:t>
        </m:r>
      </m:oMath>
      <w:r>
        <w:rPr>
          <w:b w:val="0"/>
        </w:rPr>
        <w:t>，在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5π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12</m:t>
            </m:r>
          </m:den>
        </m:f>
      </m:oMath>
      <w:r>
        <w:rPr>
          <w:b w:val="0"/>
        </w:rPr>
        <w:t>取得。故A错误。</w:t>
      </w:r>
    </w:p>
    <w:p>
      <w:r>
        <w:rPr>
          <w:b w:val="0"/>
        </w:rPr>
        <w:t>B：当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从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增到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</m:t>
            </m:r>
          </m:den>
        </m:f>
      </m:oMath>
      <w:r>
        <w:rPr>
          <w:b w:val="0"/>
        </w:rPr>
        <w:t>，整体角从</w:t>
      </w:r>
      <m:oMath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减到</w:t>
      </w:r>
      <m:oMath>
        <m:r>
          <w:rPr>
            <w:rFonts w:ascii="Cambria Math" w:hAnsi="Cambria Math" w:eastAsia="Cambria Math" w:cs="Cambria Math"/>
            <w:sz w:val="24"/>
          </w:rPr>
          <m:t>0</m:t>
        </m:r>
      </m:oMath>
      <w:r>
        <w:rPr>
          <w:b w:val="0"/>
        </w:rPr>
        <w:t>，正弦值随之减小，故函数递减，B错误。</w:t>
      </w:r>
    </w:p>
    <w:p>
      <w:r>
        <w:rPr>
          <w:b w:val="0"/>
        </w:rPr>
        <w:t>C：取</w:t>
      </w:r>
      <m:oMath>
        <m:r>
          <w:rPr>
            <w:rFonts w:ascii="Cambria Math" w:hAnsi="Cambria Math" w:eastAsia="Cambria Math" w:cs="Cambria Math"/>
            <w:sz w:val="24"/>
          </w:rPr>
          <m:t>x=0</m:t>
        </m:r>
      </m:oMath>
      <w:r>
        <w:rPr>
          <w:b w:val="0"/>
        </w:rPr>
        <w:t>，左边</w:t>
      </w:r>
      <m:oMath>
        <m:r>
          <w:rPr>
            <w:rFonts w:ascii="Cambria Math" w:hAnsi="Cambria Math" w:eastAsia="Cambria Math" w:cs="Cambria Math"/>
            <w:sz w:val="24"/>
          </w:rPr>
          <m:t>f(0)=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eastAsia="Cambria Math" w:cs="Cambria Math"/>
                <w:sz w:val="24"/>
              </w:rPr>
              <m:t>2</m:t>
            </m:r>
          </m:den>
        </m:f>
      </m:oMath>
      <w:r>
        <w:rPr>
          <w:b w:val="0"/>
        </w:rPr>
        <w:t>，右边</w:t>
      </w:r>
      <m:oMath>
        <m:r>
          <w:rPr>
            <w:rFonts w:ascii="Cambria Math" w:hAnsi="Cambria Math" w:eastAsia="Cambria Math" w:cs="Cambria Math"/>
            <w:sz w:val="24"/>
          </w:rPr>
          <m:t>f(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)=0</m:t>
        </m:r>
      </m:oMath>
      <w:r>
        <w:rPr>
          <w:b w:val="0"/>
        </w:rPr>
        <w:t>，不相等，C错误。</w:t>
      </w:r>
    </w:p>
    <w:p>
      <w:r>
        <w:rPr>
          <w:b w:val="0"/>
        </w:rPr>
        <w:t>D：改写</w:t>
      </w:r>
      <m:oMath>
        <m:r>
          <w:rPr>
            <w:rFonts w:ascii="Cambria Math" w:hAnsi="Cambria Math" w:eastAsia="Cambria Math" w:cs="Cambria Math"/>
            <w:sz w:val="24"/>
          </w:rPr>
          <m:t>f(x)=</m:t>
        </m:r>
        <m:r>
          <w:rPr>
            <w:rFonts w:ascii="Cambria Math" w:hAnsi="Cambria Math" w:eastAsia="Cambria Math" w:cs="Cambria Math"/>
            <w:sz w:val="24"/>
          </w:rPr>
          <m:rPr>
            <m:sty m:val="p"/>
          </m:rPr>
          <m:t>sin</m:t>
        </m:r>
        <m:r>
          <w:rPr>
            <w:rFonts w:ascii="Cambria Math" w:hAnsi="Cambria Math" w:eastAsia="Cambria Math" w:cs="Cambria Math"/>
            <w:sz w:val="24"/>
          </w:rPr>
          <m:t>(2x+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  <m:r>
          <w:rPr>
            <w:rFonts w:ascii="Cambria Math" w:hAnsi="Cambria Math" w:eastAsia="Cambria Math" w:cs="Cambria Math"/>
            <w:sz w:val="24"/>
          </w:rPr>
          <m:t>)</m:t>
        </m:r>
      </m:oMath>
      <w:r>
        <w:rPr>
          <w:b w:val="0"/>
        </w:rPr>
        <w:t>。当</w:t>
      </w:r>
      <m:oMath>
        <m:r>
          <w:rPr>
            <w:rFonts w:ascii="Cambria Math" w:hAnsi="Cambria Math" w:eastAsia="Cambria Math" w:cs="Cambria Math"/>
            <w:sz w:val="24"/>
          </w:rPr>
          <m:t>x=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2π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den>
        </m:f>
      </m:oMath>
      <w:r>
        <w:rPr>
          <w:b w:val="0"/>
        </w:rPr>
        <w:t>时，整体角为</w:t>
      </w:r>
      <m:oMath>
        <m:r>
          <w:rPr>
            <w:rFonts w:ascii="Cambria Math" w:hAnsi="Cambria Math" w:eastAsia="Cambria Math" w:cs="Cambria Math"/>
            <w:sz w:val="24"/>
          </w:rPr>
          <m:t>2π</m:t>
        </m:r>
      </m:oMath>
      <w:r>
        <w:rPr>
          <w:b w:val="0"/>
        </w:rPr>
        <w:t>，过零点为正弦曲线对称中心，故D正确，选D。</w:t>
      </w:r>
    </w:p>
    <w:p>
      <w:r>
        <w:rPr>
          <w:b/>
        </w:rPr>
        <w:t xml:space="preserve">考点速查  </w:t>
      </w:r>
      <w:r>
        <w:rPr>
          <w:b w:val="0"/>
        </w:rPr>
        <w:t>原整体角中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的系数为负，随着</w:t>
      </w:r>
      <m:oMath>
        <m:r>
          <w:rPr>
            <w:rFonts w:ascii="Cambria Math" w:hAnsi="Cambria Math" w:eastAsia="Cambria Math" w:cs="Cambria Math"/>
            <w:sz w:val="24"/>
          </w:rPr>
          <m:t>x</m:t>
        </m:r>
      </m:oMath>
      <w:r>
        <w:rPr>
          <w:b w:val="0"/>
        </w:rPr>
        <w:t>增加，整体角减小。可先利用诱导公式改成</w:t>
      </w:r>
      <m:oMath>
        <m:r>
          <w:rPr>
            <w:rFonts w:ascii="Cambria Math" w:hAnsi="Cambria Math" w:eastAsia="Cambria Math" w:cs="Cambria Math"/>
            <w:sz w:val="24"/>
          </w:rPr>
          <m:t>ω&gt;0</m:t>
        </m:r>
      </m:oMath>
      <w:r>
        <w:rPr>
          <w:b w:val="0"/>
        </w:rPr>
        <w:t>的标准型，再按一般方法求单调性。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200" w:line="360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360" w:lineRule="auto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360" w:lineRule="auto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60" w:lineRule="auto"/>
      <w:contextualSpacing/>
    </w:pPr>
    <w:rPr>
      <w:rFonts w:asciiTheme="majorHAnsi" w:eastAsiaTheme="majorEastAsia" w:hAnsiTheme="majorHAnsi" w:cstheme="majorBidi" w:ascii="宋体" w:hAnsi="宋体" w:eastAsia="宋体" w:cs="宋体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360" w:lineRule="auto"/>
    </w:pPr>
    <w:rPr>
      <w:rFonts w:asciiTheme="majorHAnsi" w:eastAsiaTheme="majorEastAsia" w:hAnsiTheme="majorHAnsi" w:cstheme="majorBidi" w:ascii="宋体" w:hAnsi="宋体" w:eastAsia="宋体" w:cs="宋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jx.panqjy.cn/doc-14079694.html" TargetMode="External"/><Relationship Id="rId12" Type="http://schemas.openxmlformats.org/officeDocument/2006/relationships/hyperlink" Target="https://jx.panqjy.cn/doc-15883502.html" TargetMode="External"/><Relationship Id="rId13" Type="http://schemas.openxmlformats.org/officeDocument/2006/relationships/hyperlink" Target="https://jx.panqjy.cn/doc-1820428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天津高三月考三角函数专项训练</dc:title>
  <dc:subject>三角函数速成及其他考点基础训练</dc:subject>
  <dc:creator/>
  <cp:keywords>三角函数 值域 单调性 最值 天津高三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