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天津高三月考专项训练</w:t>
      </w:r>
    </w:p>
    <w:p>
      <w:pPr>
        <w:pStyle w:val="Subtitle"/>
      </w:pPr>
      <w:r>
        <w:rPr>
          <w:b w:val="0"/>
        </w:rPr>
        <w:t>纯题目版</w:t>
      </w:r>
    </w:p>
    <w:p>
      <w:r>
        <w:rPr>
          <w:b w:val="0"/>
        </w:rPr>
        <w:t>姓名 ____________________    日期 ____________________</w:t>
      </w:r>
    </w:p>
    <w:p>
      <w:pPr>
        <w:pStyle w:val="Heading1"/>
        <w:keepNext/>
      </w:pPr>
      <w:r>
        <w:rPr>
          <w:b w:val="0"/>
        </w:rPr>
        <w:t>基础公式与值域</w:t>
      </w:r>
    </w:p>
    <w:p>
      <w:pPr>
        <w:pStyle w:val="Heading2"/>
        <w:keepNext/>
      </w:pPr>
      <w:r>
        <w:rPr>
          <w:b w:val="0"/>
        </w:rPr>
        <w:t>第1题 特殊角与必用公式</w:t>
      </w:r>
    </w:p>
    <w:p>
      <w:pPr>
        <w:keepNext/>
        <w:keepLines/>
      </w:pPr>
      <w:r>
        <w:rPr>
          <w:b w:val="0"/>
        </w:rPr>
        <w:t>（1）分别写出</w:t>
      </w:r>
      <m:oMath>
        <m:r>
          <w:rPr>
            <w:rFonts w:ascii="Cambria Math" w:hAnsi="Cambria Math" w:eastAsia="Cambria Math" w:cs="Cambria Math"/>
            <w:sz w:val="24"/>
          </w:rPr>
          <m:t>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的正弦值、余弦值。</w:t>
      </w:r>
    </w:p>
    <w:p>
      <w:pPr>
        <w:keepNext/>
        <w:keepLines/>
      </w:pPr>
      <w:r>
        <w:rPr>
          <w:b w:val="0"/>
        </w:rPr>
        <w:t>（2）填空：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x+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x=</m:t>
        </m:r>
      </m:oMath>
      <w:r>
        <w:rPr>
          <w:b w:val="0"/>
        </w:rPr>
        <w:t xml:space="preserve"> __________；</w:t>
      </w:r>
      <m:oMath>
        <m:r>
          <w:rPr>
            <w:rFonts w:ascii="Cambria Math" w:hAnsi="Cambria Math" w:eastAsia="Cambria Math" w:cs="Cambria Math"/>
            <w:sz w:val="24"/>
          </w:rPr>
          <m:t>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x=</m:t>
        </m:r>
      </m:oMath>
      <w:r>
        <w:rPr>
          <w:b w:val="0"/>
        </w:rPr>
        <w:t xml:space="preserve"> __________。</w:t>
      </w:r>
    </w:p>
    <w:p>
      <w:pPr>
        <w:keepNext/>
        <w:keepLines/>
      </w:pPr>
      <w:r>
        <w:rPr>
          <w:b w:val="0"/>
        </w:rPr>
        <w:t>（3）填空：</w:t>
      </w:r>
      <m:oMath>
        <m:r>
          <w:rPr>
            <w:rFonts w:ascii="Cambria Math" w:hAnsi="Cambria Math" w:eastAsia="Cambria Math" w:cs="Cambria Math"/>
            <w:sz w:val="24"/>
          </w:rPr>
          <m:t>2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x−1=</m:t>
        </m:r>
      </m:oMath>
      <w:r>
        <w:rPr>
          <w:b w:val="0"/>
        </w:rPr>
        <w:t xml:space="preserve"> __________；</w:t>
      </w:r>
      <m:oMath>
        <m:r>
          <w:rPr>
            <w:rFonts w:ascii="Cambria Math" w:hAnsi="Cambria Math" w:eastAsia="Cambria Math" w:cs="Cambria Math"/>
            <w:sz w:val="24"/>
          </w:rPr>
          <m:t>1−2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x=</m:t>
        </m:r>
      </m:oMath>
      <w:r>
        <w:rPr>
          <w:b w:val="0"/>
        </w:rPr>
        <w:t xml:space="preserve"> __________。</w:t>
      </w:r>
    </w:p>
    <w:p>
      <w:pPr>
        <w:keepLines/>
      </w:pPr>
      <w:r>
        <w:rPr>
          <w:b w:val="0"/>
        </w:rPr>
        <w:t>（4）计算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tan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3π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</m:oMath>
      <w:r>
        <w:rPr>
          <w:b w:val="0"/>
        </w:rPr>
        <w:t>。</w:t>
      </w:r>
    </w:p>
    <w:p>
      <w:pPr>
        <w:spacing w:before="0" w:after="15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第2题 先化成一个正弦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x+2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x−1,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x∈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R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（1）化成</w:t>
      </w:r>
      <m:oMath>
        <m:r>
          <w:rPr>
            <w:rFonts w:ascii="Cambria Math" w:hAnsi="Cambria Math" w:eastAsia="Cambria Math" w:cs="Cambria Math"/>
            <w:sz w:val="24"/>
          </w:rPr>
          <m:t>a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2x+b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的形式。</w:t>
      </w:r>
    </w:p>
    <w:p>
      <w:pPr>
        <w:keepNext/>
        <w:keepLines/>
      </w:pPr>
      <w:r>
        <w:rPr>
          <w:b w:val="0"/>
        </w:rPr>
        <w:t>（2）化成</w:t>
      </w:r>
      <m:oMath>
        <m:r>
          <w:rPr>
            <w:rFonts w:ascii="Cambria Math" w:hAnsi="Cambria Math" w:eastAsia="Cambria Math" w:cs="Cambria Math"/>
            <w:sz w:val="24"/>
          </w:rPr>
          <m:t>A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(2x+φ)</m:t>
        </m:r>
      </m:oMath>
      <w:r>
        <w:rPr>
          <w:b w:val="0"/>
        </w:rPr>
        <w:t>的形式，其中</w:t>
      </w:r>
      <m:oMath>
        <m:r>
          <w:rPr>
            <w:rFonts w:ascii="Cambria Math" w:hAnsi="Cambria Math" w:eastAsia="Cambria Math" w:cs="Cambria Math"/>
            <w:sz w:val="24"/>
          </w:rPr>
          <m:t>A&gt;0,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0&lt;φ&lt;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</w:t>
      </w:r>
    </w:p>
    <w:p>
      <w:pPr>
        <w:keepLines/>
      </w:pPr>
      <w:r>
        <w:rPr>
          <w:b w:val="0"/>
        </w:rPr>
        <w:t>（3）求最小正周期和值域。</w:t>
      </w:r>
    </w:p>
    <w:p>
      <w:pPr>
        <w:spacing w:before="0" w:after="15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第3题 整体角落在一个单调段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)+1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（1）当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时，求值域、最大值、最小值，并写出相应的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。</w:t>
      </w:r>
    </w:p>
    <w:p>
      <w:pPr>
        <w:keepLines/>
      </w:pPr>
      <w:r>
        <w:rPr>
          <w:b w:val="0"/>
        </w:rPr>
        <w:t>（2）当</w:t>
      </w:r>
      <m:oMath>
        <m:r>
          <w:rPr>
            <w:rFonts w:ascii="Cambria Math" w:hAnsi="Cambria Math" w:eastAsia="Cambria Math" w:cs="Cambria Math"/>
            <w:sz w:val="24"/>
          </w:rPr>
          <m:t>x∈(0,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时，求值域，并判断是否有最大值、最小值。</w:t>
      </w:r>
    </w:p>
    <w:p>
      <w:pPr>
        <w:spacing w:before="0" w:after="18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第4题 区间内部有峰顶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)+1,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（1）求给定定义域上的单调递增区间、单调递减区间。</w:t>
      </w:r>
    </w:p>
    <w:p>
      <w:pPr>
        <w:keepLines/>
      </w:pPr>
      <w:r>
        <w:rPr>
          <w:b w:val="0"/>
        </w:rPr>
        <w:t>（2）求值域、最大值、最小值，并写出相应的自变量。</w:t>
      </w:r>
    </w:p>
    <w:p>
      <w:pPr>
        <w:spacing w:before="0" w:after="1800" w:line="360" w:lineRule="auto"/>
      </w:pPr>
      <w:r>
        <w:rPr>
          <w:sz w:val="24"/>
        </w:rPr>
        <w:t xml:space="preserve"> </w:t>
      </w:r>
    </w:p>
    <w:p>
      <w:pPr>
        <w:pStyle w:val="Heading1"/>
        <w:keepNext/>
      </w:pPr>
      <w:r>
        <w:rPr>
          <w:b w:val="0"/>
        </w:rPr>
        <w:t>单调性专项</w:t>
      </w:r>
    </w:p>
    <w:p>
      <w:pPr>
        <w:pStyle w:val="Heading2"/>
        <w:keepNext/>
      </w:pPr>
      <w:r>
        <w:rPr>
          <w:b w:val="0"/>
        </w:rPr>
        <w:t>第5题 由整体角求单调区间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（1）求在</w:t>
      </w:r>
      <m:oMath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R</m:t>
        </m:r>
      </m:oMath>
      <w:r>
        <w:rPr>
          <w:b w:val="0"/>
        </w:rPr>
        <w:t>上的单调递增区间和单调递减区间。</w:t>
      </w:r>
    </w:p>
    <w:p>
      <w:pPr>
        <w:keepLines/>
      </w:pPr>
      <w:r>
        <w:rPr>
          <w:b w:val="0"/>
        </w:rPr>
        <w:t>（2）当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时，求给定定义域上的单调递增区间和单调递减区间。</w:t>
      </w:r>
    </w:p>
    <w:p>
      <w:pPr>
        <w:spacing w:before="0" w:after="18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第6题 负系数使增减反向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g(x)=−2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)+1,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（1）求给定定义域上的单调区间。</w:t>
      </w:r>
    </w:p>
    <w:p>
      <w:pPr>
        <w:keepLines/>
      </w:pPr>
      <w:r>
        <w:rPr>
          <w:b w:val="0"/>
        </w:rPr>
        <w:t>（2）求值域、最大值、最小值，并写出相应的自变量。</w:t>
      </w:r>
    </w:p>
    <w:p>
      <w:pPr>
        <w:spacing w:before="0" w:after="1500" w:line="360" w:lineRule="auto"/>
      </w:pPr>
      <w:r>
        <w:rPr>
          <w:sz w:val="24"/>
        </w:rPr>
        <w:t xml:space="preserve"> </w:t>
      </w:r>
    </w:p>
    <w:p>
      <w:pPr>
        <w:pStyle w:val="Heading1"/>
        <w:keepNext/>
        <w:pageBreakBefore/>
      </w:pPr>
      <w:r>
        <w:rPr>
          <w:b w:val="0"/>
        </w:rPr>
        <w:t>所给月考试卷综合题</w:t>
      </w:r>
    </w:p>
    <w:p>
      <w:pPr>
        <w:pStyle w:val="Heading2"/>
        <w:keepNext/>
      </w:pPr>
      <w:r>
        <w:rPr>
          <w:b w:val="0"/>
        </w:rPr>
        <w:t>第7题 看图 单调性 平移后最值</w:t>
      </w:r>
    </w:p>
    <w:p>
      <w:pPr>
        <w:keepNext/>
        <w:keepLines/>
      </w:pPr>
      <w:r>
        <w:rPr>
          <w:b w:val="0"/>
        </w:rPr>
        <w:t>函数</w:t>
      </w:r>
      <m:oMath>
        <m:r>
          <w:rPr>
            <w:rFonts w:ascii="Cambria Math" w:hAnsi="Cambria Math" w:eastAsia="Cambria Math" w:cs="Cambria Math"/>
            <w:sz w:val="24"/>
          </w:rPr>
          <m:t>f(x)=A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(ωx+φ)</m:t>
        </m:r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x∈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R</m:t>
        </m:r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A&gt;0,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ω&gt;0,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|φ|&lt;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，部分图象如图所示。</w:t>
      </w:r>
    </w:p>
    <w:p>
      <w:pPr>
        <w:keepNext/>
        <w:keepLines/>
      </w:pPr>
      <w:r>
        <w:rPr>
          <w:b w:val="0"/>
        </w:rPr>
        <w:t>（1）求函数的解析式。（2）求单调递增区间。</w:t>
      </w:r>
    </w:p>
    <w:p>
      <w:pPr>
        <w:keepNext/>
        <w:keepLines/>
      </w:pPr>
      <w:r>
        <w:rPr>
          <w:b w:val="0"/>
        </w:rPr>
        <w:t>（3）将</w:t>
      </w:r>
      <m:oMath>
        <m:r>
          <w:rPr>
            <w:rFonts w:ascii="Cambria Math" w:hAnsi="Cambria Math" w:eastAsia="Cambria Math" w:cs="Cambria Math"/>
            <w:sz w:val="24"/>
          </w:rPr>
          <m:t>y=f(x)</m:t>
        </m:r>
      </m:oMath>
      <w:r>
        <w:rPr>
          <w:b w:val="0"/>
        </w:rPr>
        <w:t>的图象向右平移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24</m:t>
            </m:r>
          </m:den>
        </m:f>
      </m:oMath>
      <w:r>
        <w:rPr>
          <w:b w:val="0"/>
        </w:rPr>
        <w:t>个单位长度，再向上平移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个单位长度，得到</w:t>
      </w:r>
      <m:oMath>
        <m:r>
          <w:rPr>
            <w:rFonts w:ascii="Cambria Math" w:hAnsi="Cambria Math" w:eastAsia="Cambria Math" w:cs="Cambria Math"/>
            <w:sz w:val="24"/>
          </w:rPr>
          <m:t>y=g(x)</m:t>
        </m:r>
      </m:oMath>
      <w:r>
        <w:rPr>
          <w:b w:val="0"/>
        </w:rPr>
        <w:t>。求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在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</m:e>
        </m:d>
      </m:oMath>
      <w:r>
        <w:rPr>
          <w:b w:val="0"/>
        </w:rPr>
        <w:t>上的最小值。</w:t>
      </w:r>
    </w:p>
    <w:p>
      <w:pPr>
        <w:keepNext/>
        <w:spacing w:after="160"/>
      </w:pPr>
      <w:r>
        <w:rPr>
          <w:color w:val="555555"/>
          <w:sz w:val="24"/>
        </w:rPr>
        <w:t>出处  用户提供 津南区实验津南高三第一学期9月检测 原第19题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4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jinnan_s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7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第8题 先平移再缩放的综合题</w:t>
      </w:r>
    </w:p>
    <w:p>
      <w:pPr>
        <w:keepNext/>
        <w:keepLines/>
      </w:pPr>
      <w:r>
        <w:rPr>
          <w:b w:val="0"/>
        </w:rPr>
        <w:t>函数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e>
        </m:rad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x+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x−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（1）求最小正周期及单调递减区间。</w:t>
      </w:r>
    </w:p>
    <w:p>
      <w:pPr>
        <w:keepNext/>
        <w:keepLines/>
      </w:pPr>
      <w:r>
        <w:rPr>
          <w:b w:val="0"/>
        </w:rPr>
        <w:t>（2）将函数图象先向左平移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个单位长度，再将所有点的横坐标缩短为原来的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，纵坐标不变，得到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的图象。当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时，求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的值域。</w:t>
      </w:r>
    </w:p>
    <w:p>
      <w:pPr>
        <w:keepNext w:val="0"/>
        <w:spacing w:after="160"/>
      </w:pPr>
      <w:r>
        <w:rPr>
          <w:color w:val="555555"/>
          <w:sz w:val="24"/>
        </w:rPr>
        <w:t>出处  用户提供 天津市咸水沽第二中学高三第一次月考 原第16题</w:t>
      </w:r>
    </w:p>
    <w:p>
      <w:pPr>
        <w:spacing w:before="0" w:after="2400" w:line="360" w:lineRule="auto"/>
      </w:pPr>
      <w:r>
        <w:rPr>
          <w:sz w:val="24"/>
        </w:rPr>
        <w:t xml:space="preserve"> </w:t>
      </w:r>
    </w:p>
    <w:p>
      <w:pPr>
        <w:pStyle w:val="Heading1"/>
        <w:keepNext/>
        <w:pageBreakBefore/>
      </w:pPr>
      <w:r>
        <w:rPr>
          <w:b w:val="0"/>
        </w:rPr>
        <w:t>其他考点基础题</w:t>
      </w:r>
    </w:p>
    <w:p>
      <w:pPr>
        <w:pStyle w:val="Heading2"/>
        <w:keepNext/>
      </w:pPr>
      <w:r>
        <w:rPr>
          <w:b w:val="0"/>
        </w:rPr>
        <w:t>第9题 集合运算与真子集</w:t>
      </w:r>
    </w:p>
    <w:p>
      <w:pPr>
        <w:keepLines/>
      </w:pPr>
      <w:r>
        <w:rPr>
          <w:b w:val="0"/>
        </w:rPr>
        <w:t>设</w:t>
      </w:r>
      <m:oMath>
        <m:r>
          <w:rPr>
            <w:rFonts w:ascii="Cambria Math" w:hAnsi="Cambria Math" w:eastAsia="Cambria Math" w:cs="Cambria Math"/>
            <w:sz w:val="24"/>
          </w:rPr>
          <m:t>U={1,2,3,4,5},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A={1,2,3},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B={2,4}</m:t>
        </m:r>
      </m:oMath>
      <w:r>
        <w:rPr>
          <w:b w:val="0"/>
        </w:rPr>
        <w:t>。求</w:t>
      </w:r>
      <m:oMath>
        <m:r>
          <w:rPr>
            <w:rFonts w:ascii="Cambria Math" w:hAnsi="Cambria Math" w:eastAsia="Cambria Math" w:cs="Cambria Math"/>
            <w:sz w:val="24"/>
          </w:rPr>
          <m:t>A∩B,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A∪B,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t>∁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U</m:t>
            </m:r>
          </m:sub>
        </m:sSub>
        <m:r>
          <w:rPr>
            <w:rFonts w:ascii="Cambria Math" w:hAnsi="Cambria Math" w:eastAsia="Cambria Math" w:cs="Cambria Math"/>
            <w:sz w:val="24"/>
          </w:rPr>
          <m:t>A</m:t>
        </m:r>
      </m:oMath>
      <w:r>
        <w:rPr>
          <w:b w:val="0"/>
        </w:rPr>
        <w:t>及</w:t>
      </w:r>
      <m:oMath>
        <m:r>
          <w:rPr>
            <w:rFonts w:ascii="Cambria Math" w:hAnsi="Cambria Math" w:eastAsia="Cambria Math" w:cs="Cambria Math"/>
            <w:sz w:val="24"/>
          </w:rPr>
          <m:t>A</m:t>
        </m:r>
      </m:oMath>
      <w:r>
        <w:rPr>
          <w:b w:val="0"/>
        </w:rPr>
        <w:t>的真子集个数。</w:t>
      </w:r>
    </w:p>
    <w:p>
      <w:pPr>
        <w:spacing w:before="0" w:after="6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第10题 复数计算与模</w:t>
      </w:r>
    </w:p>
    <w:p>
      <w:pPr>
        <w:keepLines/>
      </w:pPr>
      <w:r>
        <w:rPr>
          <w:b w:val="0"/>
        </w:rPr>
        <w:t>计算</w:t>
      </w:r>
      <m:oMath>
        <m:sSup>
          <m:e>
            <m:d>
              <m:dPr>
                <m:sepChr m:val="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1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+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i</m:t>
                </m:r>
              </m:e>
            </m:d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，并求复数</w:t>
      </w:r>
      <m:oMath>
        <m:r>
          <w:rPr>
            <w:rFonts w:ascii="Cambria Math" w:hAnsi="Cambria Math" w:eastAsia="Cambria Math" w:cs="Cambria Math"/>
            <w:sz w:val="24"/>
          </w:rPr>
          <m:t>3−4i</m:t>
        </m:r>
      </m:oMath>
      <w:r>
        <w:rPr>
          <w:b w:val="0"/>
        </w:rPr>
        <w:t>的虚部和模，其中</w:t>
      </w:r>
      <m:oMath>
        <m:r>
          <w:rPr>
            <w:rFonts w:ascii="Cambria Math" w:hAnsi="Cambria Math" w:eastAsia="Cambria Math" w:cs="Cambria Math"/>
            <w:sz w:val="24"/>
          </w:rPr>
          <m:t>i</m:t>
        </m:r>
      </m:oMath>
      <w:r>
        <w:rPr>
          <w:b w:val="0"/>
        </w:rPr>
        <w:t>为虚数单位。</w:t>
      </w:r>
    </w:p>
    <w:p>
      <w:pPr>
        <w:spacing w:before="0" w:after="6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第11题 充分与必要条件</w:t>
      </w:r>
    </w:p>
    <w:p>
      <w:pPr>
        <w:keepLines/>
      </w:pPr>
      <w:r>
        <w:rPr>
          <w:b w:val="0"/>
        </w:rPr>
        <w:t>对实数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，设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为“</w:t>
      </w:r>
      <m:oMath>
        <m:r>
          <w:rPr>
            <w:rFonts w:ascii="Cambria Math" w:hAnsi="Cambria Math" w:eastAsia="Cambria Math" w:cs="Cambria Math"/>
            <w:sz w:val="24"/>
          </w:rPr>
          <m:t>x=2</m:t>
        </m:r>
      </m:oMath>
      <w:r>
        <w:rPr>
          <w:b w:val="0"/>
        </w:rPr>
        <w:t>”，</w:t>
      </w:r>
      <m:oMath>
        <m:r>
          <w:rPr>
            <w:rFonts w:ascii="Cambria Math" w:hAnsi="Cambria Math" w:eastAsia="Cambria Math" w:cs="Cambria Math"/>
            <w:sz w:val="24"/>
          </w:rPr>
          <m:t>q</m:t>
        </m:r>
      </m:oMath>
      <w:r>
        <w:rPr>
          <w:b w:val="0"/>
        </w:rPr>
        <w:t>为“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=4</m:t>
        </m:r>
      </m:oMath>
      <w:r>
        <w:rPr>
          <w:b w:val="0"/>
        </w:rPr>
        <w:t>”。判断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是</w:t>
      </w:r>
      <m:oMath>
        <m:r>
          <w:rPr>
            <w:rFonts w:ascii="Cambria Math" w:hAnsi="Cambria Math" w:eastAsia="Cambria Math" w:cs="Cambria Math"/>
            <w:sz w:val="24"/>
          </w:rPr>
          <m:t>q</m:t>
        </m:r>
      </m:oMath>
      <w:r>
        <w:rPr>
          <w:b w:val="0"/>
        </w:rPr>
        <w:t>的什么条件，并说明理由。</w:t>
      </w:r>
    </w:p>
    <w:p>
      <w:pPr>
        <w:spacing w:before="0" w:after="6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第12题 指数与对数</w:t>
      </w:r>
    </w:p>
    <w:p>
      <w:pPr>
        <w:keepNext/>
        <w:keepLines/>
      </w:pPr>
      <w:r>
        <w:rPr>
          <w:b w:val="0"/>
        </w:rPr>
        <w:t>（1）计算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8+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f>
              <m:fPr>
                <m:type m:val="lin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sub>
        </m:sSub>
        <m:r>
          <w:rPr>
            <w:rFonts w:ascii="Cambria Math" w:hAnsi="Cambria Math" w:eastAsia="Cambria Math" w:cs="Cambria Math"/>
            <w:sz w:val="24"/>
          </w:rPr>
          <m:t>4</m:t>
        </m:r>
      </m:oMath>
      <w:r>
        <w:rPr>
          <w:b w:val="0"/>
        </w:rPr>
        <w:t>。</w:t>
      </w:r>
    </w:p>
    <w:p>
      <w:pPr>
        <w:keepLines/>
      </w:pPr>
      <w:r>
        <w:rPr>
          <w:b w:val="0"/>
        </w:rPr>
        <w:t>（2）比较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3,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2,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sSup>
          <m:e>
            <m:r>
              <w:rPr>
                <w:rFonts w:ascii="Cambria Math" w:hAnsi="Cambria Math" w:eastAsia="Cambria Math" w:cs="Cambria Math"/>
                <w:sz w:val="24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−1</m:t>
            </m:r>
          </m:sup>
        </m:sSup>
      </m:oMath>
      <w:r>
        <w:rPr>
          <w:b w:val="0"/>
        </w:rPr>
        <w:t>的大小。</w:t>
      </w:r>
    </w:p>
    <w:p>
      <w:pPr>
        <w:spacing w:before="0" w:after="9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第13题 基本不等式与取等条件</w:t>
      </w:r>
    </w:p>
    <w:p>
      <w:pPr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x&gt;0</m:t>
        </m:r>
      </m:oMath>
      <w:r>
        <w:rPr>
          <w:b w:val="0"/>
        </w:rPr>
        <w:t>，求</w:t>
      </w:r>
      <m:oMath>
        <m:r>
          <w:rPr>
            <w:rFonts w:ascii="Cambria Math" w:hAnsi="Cambria Math" w:eastAsia="Cambria Math" w:cs="Cambria Math"/>
            <w:sz w:val="24"/>
          </w:rPr>
          <m:t>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den>
        </m:f>
      </m:oMath>
      <w:r>
        <w:rPr>
          <w:b w:val="0"/>
        </w:rPr>
        <w:t>的最小值及取得最小值时的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。</w:t>
      </w:r>
    </w:p>
    <w:p>
      <w:pPr>
        <w:spacing w:before="0" w:after="9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第14题 二项式系数与项的系数</w:t>
      </w:r>
    </w:p>
    <w:p>
      <w:pPr>
        <w:keepLines/>
      </w:pPr>
      <w:r>
        <w:rPr>
          <w:b w:val="0"/>
        </w:rPr>
        <w:t>在</w:t>
      </w:r>
      <m:oMath>
        <m:sSup>
          <m:e>
            <m:d>
              <m:dPr>
                <m:sepChr m:val="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x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+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d>
          </m:e>
          <m:sup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sup>
        </m:sSup>
      </m:oMath>
      <w:r>
        <w:rPr>
          <w:b w:val="0"/>
        </w:rPr>
        <w:t>的展开式中，求含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的项的二项式系数、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的系数以及常数项。</w:t>
      </w:r>
    </w:p>
    <w:p>
      <w:pPr>
        <w:spacing w:before="0" w:after="9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第15题 解三角形与面积</w:t>
      </w:r>
    </w:p>
    <w:p>
      <w:pPr>
        <w:keepLines/>
      </w:pPr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△ABC</m:t>
        </m:r>
      </m:oMath>
      <w:r>
        <w:rPr>
          <w:b w:val="0"/>
        </w:rPr>
        <w:t>中，</w:t>
      </w:r>
      <m:oMath>
        <m:r>
          <w:rPr>
            <w:rFonts w:ascii="Cambria Math" w:hAnsi="Cambria Math" w:eastAsia="Cambria Math" w:cs="Cambria Math"/>
            <w:sz w:val="24"/>
          </w:rPr>
          <m:t>a,b,c</m:t>
        </m:r>
      </m:oMath>
      <w:r>
        <w:rPr>
          <w:b w:val="0"/>
        </w:rPr>
        <w:t>分别是角</w:t>
      </w:r>
      <m:oMath>
        <m:r>
          <w:rPr>
            <w:rFonts w:ascii="Cambria Math" w:hAnsi="Cambria Math" w:eastAsia="Cambria Math" w:cs="Cambria Math"/>
            <w:sz w:val="24"/>
          </w:rPr>
          <m:t>A,B,C</m:t>
        </m:r>
      </m:oMath>
      <w:r>
        <w:rPr>
          <w:b w:val="0"/>
        </w:rPr>
        <w:t>的对边，已知</w:t>
      </w:r>
      <m:oMath>
        <m:r>
          <w:rPr>
            <w:rFonts w:ascii="Cambria Math" w:hAnsi="Cambria Math" w:eastAsia="Cambria Math" w:cs="Cambria Math"/>
            <w:sz w:val="24"/>
          </w:rPr>
          <m:t>a=3,b=4,C=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。求</w:t>
      </w:r>
      <m:oMath>
        <m:r>
          <w:rPr>
            <w:rFonts w:ascii="Cambria Math" w:hAnsi="Cambria Math" w:eastAsia="Cambria Math" w:cs="Cambria Math"/>
            <w:sz w:val="24"/>
          </w:rPr>
          <m:t>c,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A</m:t>
        </m:r>
      </m:oMath>
      <w:r>
        <w:rPr>
          <w:b w:val="0"/>
        </w:rPr>
        <w:t>和三角形面积。</w:t>
      </w:r>
    </w:p>
    <w:p>
      <w:pPr>
        <w:spacing w:before="0" w:after="12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第16题 导数 单调性与最值</w:t>
      </w:r>
    </w:p>
    <w:p>
      <w:pPr>
        <w:keepLines/>
      </w:pPr>
      <w:r>
        <w:rPr>
          <w:b w:val="0"/>
        </w:rPr>
        <w:t>设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sup>
        </m:sSup>
        <m:r>
          <w:rPr>
            <w:rFonts w:ascii="Cambria Math" w:hAnsi="Cambria Math" w:eastAsia="Cambria Math" w:cs="Cambria Math"/>
            <w:sz w:val="24"/>
          </w:rPr>
          <m:t>−3x,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x∈[0,2]</m:t>
        </m:r>
      </m:oMath>
      <w:r>
        <w:rPr>
          <w:b w:val="0"/>
        </w:rPr>
        <w:t>。求给定定义域内的单调区间、最小值、最大值和值域。</w:t>
      </w:r>
    </w:p>
    <w:p>
      <w:pPr>
        <w:spacing w:before="0" w:after="15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第17题 切线方程</w:t>
      </w:r>
    </w:p>
    <w:p>
      <w:pPr>
        <w:keepLines/>
      </w:pPr>
      <w:r>
        <w:rPr>
          <w:b w:val="0"/>
        </w:rPr>
        <w:t>求曲线</w:t>
      </w:r>
      <m:oMath>
        <m:r>
          <w:rPr>
            <w:rFonts w:ascii="Cambria Math" w:hAnsi="Cambria Math" w:eastAsia="Cambria Math" w:cs="Cambria Math"/>
            <w:sz w:val="24"/>
          </w:rPr>
          <m:t>y=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在点</w:t>
      </w:r>
      <m:oMath>
        <m:d>
          <m:dPr>
            <m:sepChr m:val=","/>
          </m:dPr>
          <m:e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e>
          <m:e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e>
        </m:d>
      </m:oMath>
      <w:r>
        <w:rPr>
          <w:b w:val="0"/>
        </w:rPr>
        <w:t>处的切线方程。</w:t>
      </w:r>
    </w:p>
    <w:p>
      <w:pPr>
        <w:spacing w:before="0" w:after="9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第18题 平面向量与投影</w:t>
      </w:r>
    </w:p>
    <w:p>
      <w:pPr>
        <w:keepNext/>
        <w:keepLines/>
      </w:pPr>
      <w:r>
        <w:rPr>
          <w:b w:val="0"/>
        </w:rPr>
        <w:t>（1）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a</m:t>
        </m:r>
        <m:r>
          <w:rPr>
            <w:rFonts w:ascii="Cambria Math" w:hAnsi="Cambria Math" w:eastAsia="Cambria Math" w:cs="Cambria Math"/>
            <w:sz w:val="24"/>
          </w:rPr>
          <m:t>=(1,2),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b</m:t>
        </m:r>
        <m:r>
          <w:rPr>
            <w:rFonts w:ascii="Cambria Math" w:hAnsi="Cambria Math" w:eastAsia="Cambria Math" w:cs="Cambria Math"/>
            <w:sz w:val="24"/>
          </w:rPr>
          <m:t>=(2,4),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c</m:t>
        </m:r>
        <m:r>
          <w:rPr>
            <w:rFonts w:ascii="Cambria Math" w:hAnsi="Cambria Math" w:eastAsia="Cambria Math" w:cs="Cambria Math"/>
            <w:sz w:val="24"/>
          </w:rPr>
          <m:t>=(2,−1)</m:t>
        </m:r>
      </m:oMath>
      <w:r>
        <w:rPr>
          <w:b w:val="0"/>
        </w:rPr>
        <w:t>，判断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a</m:t>
        </m:r>
      </m:oMath>
      <w:r>
        <w:rPr>
          <w:b w:val="0"/>
        </w:rPr>
        <w:t>与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b</m:t>
        </m:r>
      </m:oMath>
      <w:r>
        <w:rPr>
          <w:b w:val="0"/>
        </w:rPr>
        <w:t>、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a</m:t>
        </m:r>
      </m:oMath>
      <w:r>
        <w:rPr>
          <w:b w:val="0"/>
        </w:rPr>
        <w:t>与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c</m:t>
        </m:r>
      </m:oMath>
      <w:r>
        <w:rPr>
          <w:b w:val="0"/>
        </w:rPr>
        <w:t>的关系。</w:t>
      </w:r>
    </w:p>
    <w:p>
      <w:pPr>
        <w:keepLines/>
      </w:pPr>
      <w:r>
        <w:rPr>
          <w:b w:val="0"/>
        </w:rPr>
        <w:t>（2）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u</m:t>
        </m:r>
        <m:r>
          <w:rPr>
            <w:rFonts w:ascii="Cambria Math" w:hAnsi="Cambria Math" w:eastAsia="Cambria Math" w:cs="Cambria Math"/>
            <w:sz w:val="24"/>
          </w:rPr>
          <m:t>=(2,0),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v</m:t>
        </m:r>
        <m:r>
          <w:rPr>
            <w:rFonts w:ascii="Cambria Math" w:hAnsi="Cambria Math" w:eastAsia="Cambria Math" w:cs="Cambria Math"/>
            <w:sz w:val="24"/>
          </w:rPr>
          <m:t>=(1,1)</m:t>
        </m:r>
      </m:oMath>
      <w:r>
        <w:rPr>
          <w:b w:val="0"/>
        </w:rPr>
        <w:t>，求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u</m:t>
        </m:r>
      </m:oMath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v</m:t>
        </m:r>
      </m:oMath>
      <w:r>
        <w:rPr>
          <w:b w:val="0"/>
        </w:rPr>
        <w:t>方向上的数量投影和投影向量。</w:t>
      </w:r>
    </w:p>
    <w:p>
      <w:pPr>
        <w:spacing w:before="0" w:after="12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第19题 空间角与点到平面距离</w:t>
      </w:r>
    </w:p>
    <w:p>
      <w:pPr>
        <w:keepNext/>
        <w:keepLines/>
      </w:pPr>
      <w:r>
        <w:rPr>
          <w:b w:val="0"/>
        </w:rPr>
        <w:t>（1）直线方向向量为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v</m:t>
        </m:r>
        <m:r>
          <w:rPr>
            <w:rFonts w:ascii="Cambria Math" w:hAnsi="Cambria Math" w:eastAsia="Cambria Math" w:cs="Cambria Math"/>
            <w:sz w:val="24"/>
          </w:rPr>
          <m:t>=(1,0,1)</m:t>
        </m:r>
      </m:oMath>
      <w:r>
        <w:rPr>
          <w:b w:val="0"/>
        </w:rPr>
        <w:t>，平面</w:t>
      </w:r>
      <m:oMath>
        <m:r>
          <w:rPr>
            <w:rFonts w:ascii="Cambria Math" w:hAnsi="Cambria Math" w:eastAsia="Cambria Math" w:cs="Cambria Math"/>
            <w:sz w:val="24"/>
          </w:rPr>
          <m:t>z=0</m:t>
        </m:r>
      </m:oMath>
      <w:r>
        <w:rPr>
          <w:b w:val="0"/>
        </w:rPr>
        <w:t>的法向量为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n</m:t>
        </m:r>
        <m:r>
          <w:rPr>
            <w:rFonts w:ascii="Cambria Math" w:hAnsi="Cambria Math" w:eastAsia="Cambria Math" w:cs="Cambria Math"/>
            <w:sz w:val="24"/>
          </w:rPr>
          <m:t>=(0,0,1)</m:t>
        </m:r>
      </m:oMath>
      <w:r>
        <w:rPr>
          <w:b w:val="0"/>
        </w:rPr>
        <w:t>，求线面角。</w:t>
      </w:r>
    </w:p>
    <w:p>
      <w:pPr>
        <w:keepNext/>
        <w:keepLines/>
      </w:pPr>
      <w:r>
        <w:rPr>
          <w:b w:val="0"/>
        </w:rPr>
        <w:t>（2）两平面的法向量为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</w:rPr>
          <m:t>=(0,0,1)</m:t>
        </m:r>
      </m:oMath>
      <w:r>
        <w:rPr>
          <w:b w:val="0"/>
        </w:rPr>
        <w:t>、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=(0,1,1)</m:t>
        </m:r>
      </m:oMath>
      <w:r>
        <w:rPr>
          <w:b w:val="0"/>
        </w:rPr>
        <w:t>，求两平面的锐角夹角。</w:t>
      </w:r>
    </w:p>
    <w:p>
      <w:pPr>
        <w:keepLines/>
      </w:pPr>
      <w:r>
        <w:rPr>
          <w:b w:val="0"/>
        </w:rPr>
        <w:t>（3）求点</w:t>
      </w:r>
      <m:oMath>
        <m:r>
          <w:rPr>
            <w:rFonts w:ascii="Cambria Math" w:hAnsi="Cambria Math" w:eastAsia="Cambria Math" w:cs="Cambria Math"/>
            <w:sz w:val="24"/>
          </w:rPr>
          <m:t>P=(1,2,3)</m:t>
        </m:r>
      </m:oMath>
      <w:r>
        <w:rPr>
          <w:b w:val="0"/>
        </w:rPr>
        <w:t>到平面</w:t>
      </w:r>
      <m:oMath>
        <m:r>
          <w:rPr>
            <w:rFonts w:ascii="Cambria Math" w:hAnsi="Cambria Math" w:eastAsia="Cambria Math" w:cs="Cambria Math"/>
            <w:sz w:val="24"/>
          </w:rPr>
          <m:t>z=0</m:t>
        </m:r>
      </m:oMath>
      <w:r>
        <w:rPr>
          <w:b w:val="0"/>
        </w:rPr>
        <w:t>的距离。</w:t>
      </w:r>
    </w:p>
    <w:p>
      <w:pPr>
        <w:spacing w:before="0" w:after="15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第20题 排列组合 分布列与期望</w:t>
      </w:r>
    </w:p>
    <w:p>
      <w:pPr>
        <w:keepNext/>
        <w:keepLines/>
      </w:pPr>
      <w:r>
        <w:rPr>
          <w:b w:val="0"/>
        </w:rPr>
        <w:t>（1）</w:t>
      </w:r>
      <m:oMath>
        <m:r>
          <w:rPr>
            <w:rFonts w:ascii="Cambria Math" w:hAnsi="Cambria Math" w:eastAsia="Cambria Math" w:cs="Cambria Math"/>
            <w:sz w:val="24"/>
          </w:rPr>
          <m:t>4</m:t>
        </m:r>
      </m:oMath>
      <w:r>
        <w:rPr>
          <w:b w:val="0"/>
        </w:rPr>
        <w:t>名学生中选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人任班长和副班长，有多少种选法？只选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人组成小组，有多少种选法？</w:t>
      </w:r>
    </w:p>
    <w:p>
      <w:pPr>
        <w:keepLines/>
      </w:pPr>
      <w:r>
        <w:rPr>
          <w:b w:val="0"/>
        </w:rPr>
        <w:t>（2）袋中有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个红球、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个白球，球除颜色外相同，随机一次取出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个球。设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为取出的红球数，写出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的分布列并求</w:t>
      </w:r>
      <m:oMath>
        <m:r>
          <w:rPr>
            <w:rFonts w:ascii="Cambria Math" w:hAnsi="Cambria Math" w:eastAsia="Cambria Math" w:cs="Cambria Math"/>
            <w:sz w:val="24"/>
          </w:rPr>
          <m:t>E(X)</m:t>
        </m:r>
      </m:oMath>
      <w:r>
        <w:rPr>
          <w:b w:val="0"/>
        </w:rPr>
        <w:t>。</w:t>
      </w:r>
    </w:p>
    <w:p>
      <w:pPr>
        <w:spacing w:before="0" w:after="1500" w:line="360" w:lineRule="auto"/>
      </w:pPr>
      <w:r>
        <w:rPr>
          <w:sz w:val="24"/>
        </w:rPr>
        <w:t xml:space="preserve"> </w:t>
      </w:r>
    </w:p>
    <w:p>
      <w:pPr>
        <w:pStyle w:val="Heading1"/>
        <w:keepNext/>
        <w:pageBreakBefore/>
      </w:pPr>
      <w:r>
        <w:rPr>
          <w:b w:val="0"/>
        </w:rPr>
        <w:t>历年天津模拟题</w:t>
      </w:r>
    </w:p>
    <w:p>
      <w:pPr>
        <w:pStyle w:val="Heading2"/>
        <w:keepNext/>
      </w:pPr>
      <w:r>
        <w:rPr>
          <w:b w:val="0"/>
        </w:rPr>
        <w:t>第21题 2023年和平一模 变换与单调性</w:t>
      </w:r>
    </w:p>
    <w:p>
      <w:pPr>
        <w:keepNext/>
        <w:keepLines/>
      </w:pPr>
      <w:r>
        <w:rPr>
          <w:b w:val="0"/>
        </w:rPr>
        <w:t>将函数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图象上所有点的横坐标缩短为原来的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，纵坐标不变，再将所得图象向右平移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12</m:t>
            </m:r>
          </m:den>
        </m:f>
      </m:oMath>
      <w:r>
        <w:rPr>
          <w:b w:val="0"/>
        </w:rPr>
        <w:t>个单位长度，得到函数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的图象，则（    ）。</w:t>
      </w:r>
    </w:p>
    <w:p>
      <w:pPr>
        <w:keepNext/>
        <w:keepLines/>
      </w:pPr>
      <w:r>
        <w:rPr>
          <w:b w:val="0"/>
        </w:rPr>
        <w:t xml:space="preserve">A </w:t>
      </w:r>
      <m:oMath>
        <m:d>
          <m:dPr>
            <m:begChr m:val="|"/>
            <m:sepChr m:val=""/>
            <m:endChr m:val="|"/>
          </m:dPr>
          <m:e>
            <m:r>
              <w:rPr>
                <w:rFonts w:ascii="Cambria Math" w:hAnsi="Cambria Math" w:eastAsia="Cambria Math" w:cs="Cambria Math"/>
                <w:sz w:val="24"/>
              </w:rPr>
              <m:t>g</m:t>
            </m:r>
            <m:r>
              <w:rPr>
                <w:rFonts w:ascii="Cambria Math" w:hAnsi="Cambria Math" w:eastAsia="Cambria Math" w:cs="Cambria Math"/>
                <w:sz w:val="24"/>
              </w:rPr>
              <m:t>(</m:t>
            </m:r>
            <m:r>
              <w:rPr>
                <w:rFonts w:ascii="Cambria Math" w:hAnsi="Cambria Math" w:eastAsia="Cambria Math" w:cs="Cambria Math"/>
                <w:sz w:val="24"/>
              </w:rPr>
              <m:t>x</m:t>
            </m:r>
            <m:r>
              <w:rPr>
                <w:rFonts w:ascii="Cambria Math" w:hAnsi="Cambria Math" w:eastAsia="Cambria Math" w:cs="Cambria Math"/>
                <w:sz w:val="24"/>
              </w:rPr>
              <m:t>)</m:t>
            </m:r>
          </m:e>
        </m:d>
      </m:oMath>
      <w:r>
        <w:rPr>
          <w:b w:val="0"/>
        </w:rPr>
        <w:t>的最小正周期为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 xml:space="preserve">B 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的图象关于直线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7π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12</m:t>
            </m:r>
          </m:den>
        </m:f>
      </m:oMath>
      <w:r>
        <w:rPr>
          <w:b w:val="0"/>
        </w:rPr>
        <w:t>对称。</w:t>
      </w:r>
    </w:p>
    <w:p>
      <w:pPr>
        <w:keepNext/>
        <w:keepLines/>
      </w:pPr>
      <w:r>
        <w:rPr>
          <w:b w:val="0"/>
        </w:rPr>
        <w:t xml:space="preserve">C 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在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24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24</m:t>
                </m:r>
              </m:den>
            </m:f>
          </m:e>
        </m:d>
      </m:oMath>
      <w:r>
        <w:rPr>
          <w:b w:val="0"/>
        </w:rPr>
        <w:t>上单调递增。</w:t>
      </w:r>
    </w:p>
    <w:p>
      <w:pPr>
        <w:keepNext/>
        <w:keepLines/>
      </w:pPr>
      <w:r>
        <w:rPr>
          <w:b w:val="0"/>
        </w:rPr>
        <w:t xml:space="preserve">D 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的图象关于点</w:t>
      </w:r>
      <m:oMath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5π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24</m:t>
                </m:r>
              </m:den>
            </m:f>
          </m:e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</m:d>
      </m:oMath>
      <w:r>
        <w:rPr>
          <w:b w:val="0"/>
        </w:rPr>
        <w:t>对称。</w:t>
      </w:r>
    </w:p>
    <w:p>
      <w:pPr>
        <w:keepNext w:val="0"/>
        <w:spacing w:after="160"/>
      </w:pPr>
      <w:hyperlink r:id="rId11">
        <w:r>
          <w:rPr>
            <w:rFonts w:ascii="宋体" w:hAnsi="宋体" w:eastAsia="宋体" w:cs="宋体"/>
            <w:sz w:val="24"/>
            <w:color w:val="555555"/>
            <w:u w:val="single"/>
          </w:rPr>
          <w:t>出处  2023年天津市和平区高三第一次质量调查 一模 原第6题</w:t>
        </w:r>
      </w:hyperlink>
    </w:p>
    <w:p>
      <w:pPr>
        <w:spacing w:before="0" w:after="15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第22题 2024年南开一模 基本性质</w:t>
      </w:r>
    </w:p>
    <w:p>
      <w:pPr>
        <w:keepNext/>
        <w:keepLines/>
      </w:pPr>
      <w:r>
        <w:rPr>
          <w:b w:val="0"/>
        </w:rPr>
        <w:t>关于函数</w:t>
      </w:r>
      <m:oMath>
        <m:r>
          <w:rPr>
            <w:rFonts w:ascii="Cambria Math" w:hAnsi="Cambria Math" w:eastAsia="Cambria Math" w:cs="Cambria Math"/>
            <w:sz w:val="24"/>
          </w:rPr>
          <m:t>y=3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，下列结论中所有正确结论的序号是（    ）。</w:t>
      </w:r>
    </w:p>
    <w:p>
      <w:pPr>
        <w:keepNext/>
        <w:keepLines/>
      </w:pPr>
      <w:r>
        <w:rPr>
          <w:b w:val="0"/>
        </w:rPr>
        <w:t xml:space="preserve">① </w:t>
      </w:r>
      <m:oMath>
        <m:r>
          <w:rPr>
            <w:rFonts w:ascii="Cambria Math" w:hAnsi="Cambria Math" w:eastAsia="Cambria Math" w:cs="Cambria Math"/>
            <w:sz w:val="24"/>
          </w:rPr>
          <m:t>π</m:t>
        </m:r>
      </m:oMath>
      <w:r>
        <w:rPr>
          <w:b w:val="0"/>
        </w:rPr>
        <w:t>为该函数的一个周期。</w:t>
      </w:r>
    </w:p>
    <w:p>
      <w:pPr>
        <w:keepNext/>
        <w:keepLines/>
      </w:pPr>
      <w:r>
        <w:rPr>
          <w:b w:val="0"/>
        </w:rPr>
        <w:t>② 图象关于直线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对称。</w:t>
      </w:r>
    </w:p>
    <w:p>
      <w:pPr>
        <w:keepNext/>
        <w:keepLines/>
      </w:pPr>
      <w:r>
        <w:rPr>
          <w:b w:val="0"/>
        </w:rPr>
        <w:t>③ 将图象向左平移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个单位长度，得到</w:t>
      </w:r>
      <m:oMath>
        <m:r>
          <w:rPr>
            <w:rFonts w:ascii="Cambria Math" w:hAnsi="Cambria Math" w:eastAsia="Cambria Math" w:cs="Cambria Math"/>
            <w:sz w:val="24"/>
          </w:rPr>
          <m:t>y=3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的图象。</w:t>
      </w:r>
    </w:p>
    <w:p>
      <w:pPr>
        <w:keepNext/>
        <w:keepLines/>
      </w:pPr>
      <w:r>
        <w:rPr>
          <w:b w:val="0"/>
        </w:rPr>
        <w:t>④ 在区间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</m:d>
      </m:oMath>
      <w:r>
        <w:rPr>
          <w:b w:val="0"/>
        </w:rPr>
        <w:t>上单调递减。</w:t>
      </w:r>
    </w:p>
    <w:p>
      <w:pPr>
        <w:keepNext/>
        <w:keepLines/>
      </w:pPr>
      <w:r>
        <w:rPr>
          <w:b w:val="0"/>
        </w:rPr>
        <w:t>A ①②    B ③④    C ①②④    D ①③④</w:t>
      </w:r>
    </w:p>
    <w:p>
      <w:pPr>
        <w:keepNext w:val="0"/>
        <w:spacing w:after="160"/>
      </w:pPr>
      <w:hyperlink r:id="rId12">
        <w:r>
          <w:rPr>
            <w:rFonts w:ascii="宋体" w:hAnsi="宋体" w:eastAsia="宋体" w:cs="宋体"/>
            <w:sz w:val="24"/>
            <w:color w:val="555555"/>
            <w:u w:val="single"/>
          </w:rPr>
          <w:t>出处  2024年天津市南开区高三质量监测一 一模 原第7题</w:t>
        </w:r>
      </w:hyperlink>
    </w:p>
    <w:p>
      <w:pPr>
        <w:spacing w:before="0" w:after="1500" w:line="360" w:lineRule="auto"/>
      </w:pPr>
      <w:r>
        <w:rPr>
          <w:sz w:val="24"/>
        </w:rPr>
        <w:t xml:space="preserve"> </w:t>
      </w:r>
    </w:p>
    <w:p>
      <w:pPr>
        <w:pStyle w:val="Heading2"/>
        <w:keepNext/>
      </w:pPr>
      <w:r>
        <w:rPr>
          <w:b w:val="0"/>
        </w:rPr>
        <w:t>第23题 2025年和平一模 受限最值与性质</w:t>
      </w:r>
    </w:p>
    <w:p>
      <w:pPr>
        <w:keepNext/>
        <w:keepLines/>
      </w:pPr>
      <w:r>
        <w:rPr>
          <w:b w:val="0"/>
        </w:rPr>
        <w:t>关于函数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−2x)</m:t>
        </m:r>
      </m:oMath>
      <w:r>
        <w:rPr>
          <w:b w:val="0"/>
        </w:rPr>
        <w:t>，下列结论成立的是（    ）。</w:t>
      </w:r>
    </w:p>
    <w:p>
      <w:pPr>
        <w:keepNext/>
        <w:keepLines/>
      </w:pPr>
      <w:r>
        <w:rPr>
          <w:b w:val="0"/>
        </w:rPr>
        <w:t xml:space="preserve">A </w:t>
      </w:r>
      <m:oMath>
        <m:r>
          <w:rPr>
            <w:rFonts w:ascii="Cambria Math" w:hAnsi="Cambria Math" w:eastAsia="Cambria Math" w:cs="Cambria Math"/>
            <w:sz w:val="24"/>
          </w:rPr>
          <m:t>f(x)</m:t>
        </m:r>
      </m:oMath>
      <w:r>
        <w:rPr>
          <w:b w:val="0"/>
        </w:rPr>
        <w:t>在区间</w:t>
      </w:r>
      <m:oMath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</m:d>
      </m:oMath>
      <w:r>
        <w:rPr>
          <w:b w:val="0"/>
        </w:rPr>
        <w:t>上的最大值为</w:t>
      </w:r>
      <m:oMath>
        <m:r>
          <w:rPr>
            <w:rFonts w:ascii="Cambria Math" w:hAnsi="Cambria Math" w:eastAsia="Cambria Math" w:cs="Cambria Math"/>
            <w:sz w:val="24"/>
          </w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 xml:space="preserve">B </w:t>
      </w:r>
      <m:oMath>
        <m:r>
          <w:rPr>
            <w:rFonts w:ascii="Cambria Math" w:hAnsi="Cambria Math" w:eastAsia="Cambria Math" w:cs="Cambria Math"/>
            <w:sz w:val="24"/>
          </w:rPr>
          <m:t>f(x)</m:t>
        </m:r>
      </m:oMath>
      <w:r>
        <w:rPr>
          <w:b w:val="0"/>
        </w:rPr>
        <w:t>在区间</w:t>
      </w:r>
      <m:oMath>
        <m:d>
          <m:dPr>
            <m:sepChr m:val=",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</m:d>
      </m:oMath>
      <w:r>
        <w:rPr>
          <w:b w:val="0"/>
        </w:rPr>
        <w:t>上单调递增。</w:t>
      </w:r>
    </w:p>
    <w:p>
      <w:pPr>
        <w:keepNext/>
        <w:keepLines/>
      </w:pPr>
      <w:r>
        <w:rPr>
          <w:b w:val="0"/>
        </w:rPr>
        <w:t xml:space="preserve">C </w:t>
      </w:r>
      <m:oMath>
        <m:r>
          <w:rPr>
            <w:rFonts w:ascii="Cambria Math" w:hAnsi="Cambria Math" w:eastAsia="Cambria Math" w:cs="Cambria Math"/>
            <w:sz w:val="24"/>
          </w:rPr>
          <m:t>f(x)=f(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−x)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 xml:space="preserve">D </w:t>
      </w:r>
      <m:oMath>
        <m:r>
          <w:rPr>
            <w:rFonts w:ascii="Cambria Math" w:hAnsi="Cambria Math" w:eastAsia="Cambria Math" w:cs="Cambria Math"/>
            <w:sz w:val="24"/>
          </w:rPr>
          <m:t>f(x)</m:t>
        </m:r>
      </m:oMath>
      <w:r>
        <w:rPr>
          <w:b w:val="0"/>
        </w:rPr>
        <w:t>的图象关于点</w:t>
      </w:r>
      <m:oMath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</m:e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</m:d>
      </m:oMath>
      <w:r>
        <w:rPr>
          <w:b w:val="0"/>
        </w:rPr>
        <w:t>对称。</w:t>
      </w:r>
    </w:p>
    <w:p>
      <w:pPr>
        <w:keepNext w:val="0"/>
        <w:spacing w:after="160"/>
      </w:pPr>
      <w:hyperlink r:id="rId13">
        <w:r>
          <w:rPr>
            <w:rFonts w:ascii="宋体" w:hAnsi="宋体" w:eastAsia="宋体" w:cs="宋体"/>
            <w:sz w:val="24"/>
            <w:color w:val="555555"/>
            <w:u w:val="single"/>
          </w:rPr>
          <w:t>出处  2025年天津市和平区高三第一次质量调查 一模 原第7题</w:t>
        </w:r>
      </w:hyperlink>
    </w:p>
    <w:p>
      <w:pPr>
        <w:spacing w:before="0" w:after="1500" w:line="360" w:lineRule="auto"/>
      </w:pPr>
      <w:r>
        <w:rPr>
          <w:sz w:val="24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200" w:line="360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360" w:lineRule="auto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360" w:lineRule="auto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60" w:lineRule="auto"/>
      <w:contextualSpacing/>
    </w:pPr>
    <w:rPr>
      <w:rFonts w:asciiTheme="majorHAnsi" w:eastAsiaTheme="majorEastAsia" w:hAnsiTheme="majorHAnsi" w:cstheme="majorBidi" w:ascii="宋体" w:hAnsi="宋体" w:eastAsia="宋体" w:cs="宋体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360" w:lineRule="auto"/>
    </w:pPr>
    <w:rPr>
      <w:rFonts w:asciiTheme="majorHAnsi" w:eastAsiaTheme="majorEastAsia" w:hAnsiTheme="majorHAnsi" w:cstheme="majorBidi" w:ascii="宋体" w:hAnsi="宋体" w:eastAsia="宋体" w:cs="宋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jx.panqjy.cn/doc-14079694.html" TargetMode="External"/><Relationship Id="rId12" Type="http://schemas.openxmlformats.org/officeDocument/2006/relationships/hyperlink" Target="https://jx.panqjy.cn/doc-15883502.html" TargetMode="External"/><Relationship Id="rId13" Type="http://schemas.openxmlformats.org/officeDocument/2006/relationships/hyperlink" Target="https://jx.panqjy.cn/doc-1820428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天津高三月考三角函数专项训练</dc:title>
  <dc:subject>三角函数速成及其他考点基础训练</dc:subject>
  <dc:creator/>
  <cp:keywords>三角函数 值域 单调性 最值 天津高三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